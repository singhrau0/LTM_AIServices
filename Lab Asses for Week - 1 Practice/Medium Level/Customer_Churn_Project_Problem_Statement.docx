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Customer Churn Prediction Project</w:t>
      </w:r>
    </w:p>
    <w:p>
      <w:pPr>
        <w:jc w:val="center"/>
      </w:pPr>
      <w:r>
        <w:rPr>
          <w:i/>
          <w:sz w:val="28"/>
        </w:rPr>
        <w:t>Problem Statement, Synthetic Dataset, Task Questions, and Major Hint Code</w:t>
      </w:r>
    </w:p>
    <w:p>
      <w:pPr>
        <w:jc w:val="center"/>
      </w:pPr>
      <w:r>
        <w:rPr>
          <w:sz w:val="24"/>
        </w:rPr>
        <w:t>Intermediate Level Machine Learning Classification Assignment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AF2F8"/>
          </w:tcPr>
          <w:p>
            <w:r>
              <w:rPr>
                <w:b/>
                <w:sz w:val="20"/>
              </w:rPr>
              <w:t>Project Goal</w:t>
            </w:r>
            <w:r>
              <w:rPr>
                <w:sz w:val="18"/>
              </w:rPr>
              <w:br/>
              <w:t>Build an end-to-end customer churn classification pipeline. The student must generate synthetic data, introduce missing values, perform exploration, engineer useful features, preprocess the data, train multiple models, evaluate them properly, apply cross-validation and hyperparameter tuning, and finally choose the best model based on the business objective.</w:t>
            </w:r>
          </w:p>
        </w:tc>
      </w:tr>
    </w:tbl>
    <w:p/>
    <w:p>
      <w:pPr>
        <w:pStyle w:val="Heading1"/>
      </w:pPr>
      <w:r>
        <w:t>1. Business Problem Statement</w:t>
      </w:r>
    </w:p>
    <w:p>
      <w:r>
        <w:t>A telecom/subscription-based company wants to identify customers who are likely to stop using the service. The objective is to predict customer churn using behavioral, billing, contract, complaint, and satisfaction-related features. The business team will use the model output to prioritize retention actions such as discounts, support calls, loyalty offers, and personalized engagement.</w:t>
      </w:r>
    </w:p>
    <w:p>
      <w:r>
        <w:t>Target variable: churned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Target Value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Customer stayed / did not churn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Customer left / churned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AF2F8"/>
          </w:tcPr>
          <w:p>
            <w:r>
              <w:rPr>
                <w:b/>
                <w:sz w:val="20"/>
              </w:rPr>
              <w:t>Important Business Interpretation</w:t>
            </w:r>
            <w:r>
              <w:rPr>
                <w:sz w:val="18"/>
              </w:rPr>
              <w:br/>
              <w:t>In a churn problem, accuracy alone is not enough. A false negative means the model failed to identify a customer who was actually going to churn. Therefore, recall, F1-score, ROC-AUC, confusion matrix, and threshold tuning are important.</w:t>
            </w:r>
          </w:p>
        </w:tc>
      </w:tr>
    </w:tbl>
    <w:p/>
    <w:p>
      <w:pPr>
        <w:pStyle w:val="Heading1"/>
      </w:pPr>
      <w:r>
        <w:t>2. Dataset Description</w:t>
      </w:r>
    </w:p>
    <w:p>
      <w:r>
        <w:t>The dataset is synthetic, but it is designed to behave like a realistic customer churn dataset. The data contains 3,000 customer records and includes numerical, categorical, and boolean columns. Missing values are intentionally added to make preprocessing meaningful.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74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86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Number of rows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3,000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Problem type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Binary Classification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Target column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churned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Missing values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Intentionally added in selected numerical and categorical columns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Recommended split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80% train, 20% test with stratification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Recommended model-selection metric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b w:val="0"/>
                <w:sz w:val="18"/>
              </w:rPr>
              <w:t>F1-score and recall, supported by ROC-AUC</w:t>
            </w:r>
          </w:p>
        </w:tc>
      </w:tr>
    </w:tbl>
    <w:p/>
    <w:p>
      <w:pPr>
        <w:pStyle w:val="Heading1"/>
      </w:pPr>
      <w:r>
        <w:t>3. Data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921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customer_id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6"/>
              </w:rPr>
              <w:t>Unique customer identifier. Drop this before training.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tenure_months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6"/>
              </w:rPr>
              <w:t>How long the customer has stayed with the company.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monthly_spend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6"/>
              </w:rPr>
              <w:t>Average monthly bill amount.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plan_type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Categorical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6"/>
              </w:rPr>
              <w:t>Customer plan: Basic, Standard, Premium.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contract_type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Categorical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6"/>
              </w:rPr>
              <w:t>Contract type: Monthly, Annual, Biennial.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region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Categorical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6"/>
              </w:rPr>
              <w:t>Customer region: North, South, East, West.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auto_pay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Boolean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6"/>
              </w:rPr>
              <w:t>Whether customer uses automatic payment.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num_complaints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6"/>
              </w:rPr>
              <w:t>Number of complaints raised recently.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support_calls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6"/>
              </w:rPr>
              <w:t>Number of support calls made by customer.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payment_delay_days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6"/>
              </w:rPr>
              <w:t>Delay in payment in days.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internet_usage_gb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Float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6"/>
              </w:rPr>
              <w:t>Average internet usage in GB.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satisfaction_score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6"/>
              </w:rPr>
              <w:t>Customer satisfaction score from 1 to 10.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6"/>
              </w:rPr>
              <w:t>Customer age.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churned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Integer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6"/>
              </w:rPr>
              <w:t>Target variable: 1 = churned, 0 = stayed.</w:t>
            </w:r>
          </w:p>
        </w:tc>
      </w:tr>
    </w:tbl>
    <w:p/>
    <w:p>
      <w:pPr>
        <w:pStyle w:val="Heading1"/>
      </w:pPr>
      <w:r>
        <w:t>4. Synthetic Data Generation Code</w:t>
      </w:r>
    </w:p>
    <w:p>
      <w:r>
        <w:t>Run this code first to create the dataset. This code creates customer features and then creates the churn target using business logic.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import numpy as np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import pandas as pd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np.random.seed(42)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n = 3000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df = pd.DataFrame({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"customer_id": np.arange(10001, 10001 + n),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"tenure_months": np.random.randint(1, 73, size=n),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"monthly_spend": np.round(np.random.normal(loc=70, scale=25, size=n), 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"plan_type": np.random.choice(["Basic", "Standard", "Premium"], size=n, p=[0.45, 0.35, 0.20]),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"contract_type": np.random.choice(["Monthly", "Annual", "Biennial"], size=n, p=[0.55, 0.30, 0.15]),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"region": np.random.choice(["North", "South", "East", "West"], size=n),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"auto_pay": np.random.choice([True, False], size=n, p=[0.60, 0.40]),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"num_complaints": np.random.poisson(lam=1.8, size=n),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"support_calls": np.random.poisson(lam=3, size=n),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"payment_delay_days": np.random.randint(0, 31, size=n),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"internet_usage_gb": np.round(np.random.normal(loc=180, scale=70, size=n), 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"satisfaction_score": np.random.randint(1, 11, size=n),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"age": np.random.randint(18, 70, size=n)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df["monthly_spend"] = df["monthly_spend"].clip(lower=20)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df["internet_usage_gb"] = df["internet_usage_gb"].clip(lower=10)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# Create churn target using business logic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logit = 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-2.2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+ 0.035 * df["payment_delay_days"]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+ 0.35 * df["num_complaints"]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+ 0.18 * df["support_calls"]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- 0.045 * df["tenure_months"]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- 0.35 * df["satisfaction_score"]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+ 0.55 * (df["contract_type"] == "Monthly").astype(int)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- 0.45 * (df["auto_pay"] == True).astype(int)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+ 0.25 * (df["plan_type"] == "Basic").astype(int)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probability = 1 / (1 + np.exp(-logit))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df["churned"] = np.random.binomial(1, probability)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df.head()</w:t>
      </w:r>
    </w:p>
    <w:p>
      <w:pPr>
        <w:pStyle w:val="Heading1"/>
      </w:pPr>
      <w:r>
        <w:t>5. Add Missing Values</w:t>
      </w:r>
    </w:p>
    <w:p>
      <w:r>
        <w:t>Use this code to intentionally insert missing values into the dataset.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missing_config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"monthly_spend": 0.05,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"plan_type": 0.04,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"contract_type": 0.03,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"region": 0.03,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"auto_pay": 0.04,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"payment_delay_days": 0.05,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"internet_usage_gb": 0.04,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"satisfaction_score": 0.03,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"age": 0.02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for col, missing_rate in missing_config.items():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missing_indices = np.random.choice(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df.index,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size=int(n * missing_rate),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replace=False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df.loc[missing_indices, col] = np.nan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print(df.isnull().sum())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5"/>
        </w:rPr>
        <w:t>df.to_csv("synthetic_customer_churn_dataset.csv", index=False)</w:t>
      </w:r>
    </w:p>
    <w:p>
      <w:pPr>
        <w:pStyle w:val="Heading1"/>
      </w:pPr>
      <w:r>
        <w:t>6. Sample Synthetic Data Preview</w:t>
      </w:r>
    </w:p>
    <w:p>
      <w:r>
        <w:t>The full dataset contains 3,000 records. Below is a small preview. Generate the full dataset using the code above.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3"/>
              </w:rPr>
              <w:t>customer_id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3"/>
              </w:rPr>
              <w:t>tenure_months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3"/>
              </w:rPr>
              <w:t>monthly_spend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3"/>
              </w:rPr>
              <w:t>plan_type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3"/>
              </w:rPr>
              <w:t>contract_type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3"/>
              </w:rPr>
              <w:t>auto_pay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3"/>
              </w:rPr>
              <w:t>num_complaints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3"/>
              </w:rPr>
              <w:t>payment_delay_days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3"/>
              </w:rPr>
              <w:t>satisfaction_score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3"/>
              </w:rPr>
              <w:t>churned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10001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52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67.19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Basic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Monthly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True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NaN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10002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86.03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Basic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Monthly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True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22.0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10003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72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85.08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NaN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Monthly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True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11.0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10004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61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65.76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Basic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Biennial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True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13.0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8.0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10005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21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51.27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Premium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Annual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False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12.0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5.0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10006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24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78.54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Standard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Annual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True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25.0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5.0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10007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71.96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Standard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Monthly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True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9.0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10008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22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56.13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Standard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Annual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False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10009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53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48.94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Basic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Monthly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True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10010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80.26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Premium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Monthly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True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13.0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10011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30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83.75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Basic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Annual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True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14.0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5.0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10012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38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61.0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Basic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Monthly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False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22.0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1.0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</w:tr>
    </w:tbl>
    <w:p/>
    <w:p>
      <w:pPr>
        <w:pStyle w:val="Heading1"/>
      </w:pPr>
      <w:r>
        <w:t>7. Project Tasks / Questions to Complete</w:t>
      </w:r>
    </w:p>
    <w:p>
      <w:r>
        <w:t>Complete the project step by step. Each task should be answered using code, output screenshots/tables, and short interpretation.</w:t>
      </w:r>
    </w:p>
    <w:p>
      <w:pPr>
        <w:pStyle w:val="Heading2"/>
      </w:pPr>
      <w:r>
        <w:t>Task 1: Load and validate the dataset</w:t>
      </w:r>
    </w:p>
    <w:p>
      <w:pPr>
        <w:pStyle w:val="ListBullet"/>
      </w:pPr>
      <w:r>
        <w:t>Create the synthetic dataset using the given code.</w:t>
      </w:r>
    </w:p>
    <w:p>
      <w:pPr>
        <w:pStyle w:val="ListBullet"/>
      </w:pPr>
      <w:r>
        <w:t>Save it as synthetic_customer_churn_dataset.csv.</w:t>
      </w:r>
    </w:p>
    <w:p>
      <w:pPr>
        <w:pStyle w:val="ListBullet"/>
      </w:pPr>
      <w:r>
        <w:t>Load the CSV file again using pandas.</w:t>
      </w:r>
    </w:p>
    <w:p>
      <w:pPr>
        <w:pStyle w:val="ListBullet"/>
      </w:pPr>
      <w:r>
        <w:t>Check shape, column names, data types, duplicate rows, and missing values.</w:t>
      </w:r>
    </w:p>
    <w:p>
      <w:pPr>
        <w:pStyle w:val="ListBullet"/>
      </w:pPr>
      <w:r>
        <w:t>Question: Which columns contain missing values and what percentage is missing in each column?</w:t>
      </w:r>
    </w:p>
    <w:p>
      <w:pPr>
        <w:pStyle w:val="Heading2"/>
      </w:pPr>
      <w:r>
        <w:t>Task 2: Basic data exploration</w:t>
      </w:r>
    </w:p>
    <w:p>
      <w:pPr>
        <w:pStyle w:val="ListBullet"/>
      </w:pPr>
      <w:r>
        <w:t>Check the distribution of the target column churned.</w:t>
      </w:r>
    </w:p>
    <w:p>
      <w:pPr>
        <w:pStyle w:val="ListBullet"/>
      </w:pPr>
      <w:r>
        <w:t>Find average tenure, monthly spend, complaints, support calls, payment delay, and satisfaction score by churn status.</w:t>
      </w:r>
    </w:p>
    <w:p>
      <w:pPr>
        <w:pStyle w:val="ListBullet"/>
      </w:pPr>
      <w:r>
        <w:t>Compare churn rate by plan_type, contract_type, region, and auto_pay.</w:t>
      </w:r>
    </w:p>
    <w:p>
      <w:pPr>
        <w:pStyle w:val="ListBullet"/>
      </w:pPr>
      <w:r>
        <w:t>Question: Which customer groups look more likely to churn? Give 3 observations.</w:t>
      </w:r>
    </w:p>
    <w:p>
      <w:pPr>
        <w:pStyle w:val="Heading2"/>
      </w:pPr>
      <w:r>
        <w:t>Task 3: Feature engineering</w:t>
      </w:r>
    </w:p>
    <w:p>
      <w:pPr>
        <w:pStyle w:val="ListBullet"/>
      </w:pPr>
      <w:r>
        <w:t>Create total_estimated_spend = tenure_months * monthly_spend.</w:t>
      </w:r>
    </w:p>
    <w:p>
      <w:pPr>
        <w:pStyle w:val="ListBullet"/>
      </w:pPr>
      <w:r>
        <w:t>Create complaint_rate_per_month = num_complaints / (tenure_months + 1).</w:t>
      </w:r>
    </w:p>
    <w:p>
      <w:pPr>
        <w:pStyle w:val="ListBullet"/>
      </w:pPr>
      <w:r>
        <w:t>Create support_call_rate = support_calls / (tenure_months + 1).</w:t>
      </w:r>
    </w:p>
    <w:p>
      <w:pPr>
        <w:pStyle w:val="ListBullet"/>
      </w:pPr>
      <w:r>
        <w:t>Create is_high_complaint_customer based on num_complaints &gt;= 4.</w:t>
      </w:r>
    </w:p>
    <w:p>
      <w:pPr>
        <w:pStyle w:val="ListBullet"/>
      </w:pPr>
      <w:r>
        <w:t>Create is_long_term_customer based on tenure_months &gt;= 36.</w:t>
      </w:r>
    </w:p>
    <w:p>
      <w:pPr>
        <w:pStyle w:val="ListBullet"/>
      </w:pPr>
      <w:r>
        <w:t>Create is_payment_delayed based on payment_delay_days &gt; 10.</w:t>
      </w:r>
    </w:p>
    <w:p>
      <w:pPr>
        <w:pStyle w:val="ListBullet"/>
      </w:pPr>
      <w:r>
        <w:t>Create low_satisfaction_flag based on satisfaction_score &lt;= 4.</w:t>
      </w:r>
    </w:p>
    <w:p>
      <w:pPr>
        <w:pStyle w:val="ListBullet"/>
      </w:pPr>
      <w:r>
        <w:t>Question: Why are rate-based features useful compared to only count-based features?</w:t>
      </w:r>
    </w:p>
    <w:p>
      <w:pPr>
        <w:pStyle w:val="Heading2"/>
      </w:pPr>
      <w:r>
        <w:t>Task 4: Define X and y</w:t>
      </w:r>
    </w:p>
    <w:p>
      <w:pPr>
        <w:pStyle w:val="ListBullet"/>
      </w:pPr>
      <w:r>
        <w:t>Drop customer_id because it is only an identifier.</w:t>
      </w:r>
    </w:p>
    <w:p>
      <w:pPr>
        <w:pStyle w:val="ListBullet"/>
      </w:pPr>
      <w:r>
        <w:t>Separate independent features into X.</w:t>
      </w:r>
    </w:p>
    <w:p>
      <w:pPr>
        <w:pStyle w:val="ListBullet"/>
      </w:pPr>
      <w:r>
        <w:t>Separate target column churned into y.</w:t>
      </w:r>
    </w:p>
    <w:p>
      <w:pPr>
        <w:pStyle w:val="ListBullet"/>
      </w:pPr>
      <w:r>
        <w:t>Question: Why should customer_id not be used as a model feature?</w:t>
      </w:r>
    </w:p>
    <w:p>
      <w:pPr>
        <w:pStyle w:val="Heading2"/>
      </w:pPr>
      <w:r>
        <w:t>Task 5: Train-test split</w:t>
      </w:r>
    </w:p>
    <w:p>
      <w:pPr>
        <w:pStyle w:val="ListBullet"/>
      </w:pPr>
      <w:r>
        <w:t>Split the data into train and test sets using 80:20 ratio.</w:t>
      </w:r>
    </w:p>
    <w:p>
      <w:pPr>
        <w:pStyle w:val="ListBullet"/>
      </w:pPr>
      <w:r>
        <w:t>Use stratify=y to preserve churn distribution in train and test data.</w:t>
      </w:r>
    </w:p>
    <w:p>
      <w:pPr>
        <w:pStyle w:val="ListBullet"/>
      </w:pPr>
      <w:r>
        <w:t>Question: Why is stratified splitting useful in classification problems?</w:t>
      </w:r>
    </w:p>
    <w:p>
      <w:pPr>
        <w:pStyle w:val="Heading2"/>
      </w:pPr>
      <w:r>
        <w:t>Task 6: Preprocessing pipeline</w:t>
      </w:r>
    </w:p>
    <w:p>
      <w:pPr>
        <w:pStyle w:val="ListBullet"/>
      </w:pPr>
      <w:r>
        <w:t>Identify numerical, categorical, and boolean columns.</w:t>
      </w:r>
    </w:p>
    <w:p>
      <w:pPr>
        <w:pStyle w:val="ListBullet"/>
      </w:pPr>
      <w:r>
        <w:t>For numerical columns: apply median imputation and StandardScaler.</w:t>
      </w:r>
    </w:p>
    <w:p>
      <w:pPr>
        <w:pStyle w:val="ListBullet"/>
      </w:pPr>
      <w:r>
        <w:t>For categorical and boolean columns: apply most frequent imputation and OneHotEncoder.</w:t>
      </w:r>
    </w:p>
    <w:p>
      <w:pPr>
        <w:pStyle w:val="ListBullet"/>
      </w:pPr>
      <w:r>
        <w:t>Use ColumnTransformer to combine preprocessing steps.</w:t>
      </w:r>
    </w:p>
    <w:p>
      <w:pPr>
        <w:pStyle w:val="ListBullet"/>
      </w:pPr>
      <w:r>
        <w:t>Question: Why do we use fit_transform on training data but only transform on testing data?</w:t>
      </w:r>
    </w:p>
    <w:p>
      <w:pPr>
        <w:pStyle w:val="Heading2"/>
      </w:pPr>
      <w:r>
        <w:t>Task 7: Train five models</w:t>
      </w:r>
    </w:p>
    <w:p>
      <w:pPr>
        <w:pStyle w:val="ListBullet"/>
      </w:pPr>
      <w:r>
        <w:t>Train Logistic Regression.</w:t>
      </w:r>
    </w:p>
    <w:p>
      <w:pPr>
        <w:pStyle w:val="ListBullet"/>
      </w:pPr>
      <w:r>
        <w:t>Train Decision Tree Classifier.</w:t>
      </w:r>
    </w:p>
    <w:p>
      <w:pPr>
        <w:pStyle w:val="ListBullet"/>
      </w:pPr>
      <w:r>
        <w:t>Train Support Vector Classifier.</w:t>
      </w:r>
    </w:p>
    <w:p>
      <w:pPr>
        <w:pStyle w:val="ListBullet"/>
      </w:pPr>
      <w:r>
        <w:t>Train Random Forest Classifier.</w:t>
      </w:r>
    </w:p>
    <w:p>
      <w:pPr>
        <w:pStyle w:val="ListBullet"/>
      </w:pPr>
      <w:r>
        <w:t>Train AdaBoost Classifier.</w:t>
      </w:r>
    </w:p>
    <w:p>
      <w:pPr>
        <w:pStyle w:val="ListBullet"/>
      </w:pPr>
      <w:r>
        <w:t>Question: Which models are more interpretable and which are usually stronger for nonlinear patterns?</w:t>
      </w:r>
    </w:p>
    <w:p>
      <w:pPr>
        <w:pStyle w:val="Heading2"/>
      </w:pPr>
      <w:r>
        <w:t>Task 8: Cross-validation</w:t>
      </w:r>
    </w:p>
    <w:p>
      <w:pPr>
        <w:pStyle w:val="ListBullet"/>
      </w:pPr>
      <w:r>
        <w:t>Use StratifiedKFold with 5 folds.</w:t>
      </w:r>
    </w:p>
    <w:p>
      <w:pPr>
        <w:pStyle w:val="ListBullet"/>
      </w:pPr>
      <w:r>
        <w:t>Compare all models using accuracy, precision, recall, F1-score, and ROC-AUC.</w:t>
      </w:r>
    </w:p>
    <w:p>
      <w:pPr>
        <w:pStyle w:val="ListBullet"/>
      </w:pPr>
      <w:r>
        <w:t>Create a comparison table sorted by F1-score or recall.</w:t>
      </w:r>
    </w:p>
    <w:p>
      <w:pPr>
        <w:pStyle w:val="ListBullet"/>
      </w:pPr>
      <w:r>
        <w:t>Question: Why is cross-validation better than judging only one train-test split?</w:t>
      </w:r>
    </w:p>
    <w:p>
      <w:pPr>
        <w:pStyle w:val="Heading2"/>
      </w:pPr>
      <w:r>
        <w:t>Task 9: Hyperparameter tuning</w:t>
      </w:r>
    </w:p>
    <w:p>
      <w:pPr>
        <w:pStyle w:val="ListBullet"/>
      </w:pPr>
      <w:r>
        <w:t>Use RandomizedSearchCV or GridSearchCV.</w:t>
      </w:r>
    </w:p>
    <w:p>
      <w:pPr>
        <w:pStyle w:val="ListBullet"/>
      </w:pPr>
      <w:r>
        <w:t>Tune important parameters for each model.</w:t>
      </w:r>
    </w:p>
    <w:p>
      <w:pPr>
        <w:pStyle w:val="ListBullet"/>
      </w:pPr>
      <w:r>
        <w:t>Use F1-score as the primary scoring metric.</w:t>
      </w:r>
    </w:p>
    <w:p>
      <w:pPr>
        <w:pStyle w:val="ListBullet"/>
      </w:pPr>
      <w:r>
        <w:t>Store the best estimator for each model.</w:t>
      </w:r>
    </w:p>
    <w:p>
      <w:pPr>
        <w:pStyle w:val="ListBullet"/>
      </w:pPr>
      <w:r>
        <w:t>Question: What is the difference between model parameters and hyperparameters?</w:t>
      </w:r>
    </w:p>
    <w:p>
      <w:pPr>
        <w:pStyle w:val="Heading2"/>
      </w:pPr>
      <w:r>
        <w:t>Task 10: Final test evaluation</w:t>
      </w:r>
    </w:p>
    <w:p>
      <w:pPr>
        <w:pStyle w:val="ListBullet"/>
      </w:pPr>
      <w:r>
        <w:t>Evaluate tuned models on the test data.</w:t>
      </w:r>
    </w:p>
    <w:p>
      <w:pPr>
        <w:pStyle w:val="ListBullet"/>
      </w:pPr>
      <w:r>
        <w:t>Generate confusion matrix, classification report, F1-score, recall, precision, accuracy, and ROC-AUC.</w:t>
      </w:r>
    </w:p>
    <w:p>
      <w:pPr>
        <w:pStyle w:val="ListBullet"/>
      </w:pPr>
      <w:r>
        <w:t>Plot ROC curve and Precision-Recall curve for the best model.</w:t>
      </w:r>
    </w:p>
    <w:p>
      <w:pPr>
        <w:pStyle w:val="ListBullet"/>
      </w:pPr>
      <w:r>
        <w:t>Question: Which model is best for this business problem and why?</w:t>
      </w:r>
    </w:p>
    <w:p>
      <w:pPr>
        <w:pStyle w:val="Heading2"/>
      </w:pPr>
      <w:r>
        <w:t>Task 11: Threshold tuning</w:t>
      </w:r>
    </w:p>
    <w:p>
      <w:pPr>
        <w:pStyle w:val="ListBullet"/>
      </w:pPr>
      <w:r>
        <w:t>Use predicted probabilities from the best model.</w:t>
      </w:r>
    </w:p>
    <w:p>
      <w:pPr>
        <w:pStyle w:val="ListBullet"/>
      </w:pPr>
      <w:r>
        <w:t>Try thresholds such as 0.30, 0.40, 0.50, 0.60, and 0.70.</w:t>
      </w:r>
    </w:p>
    <w:p>
      <w:pPr>
        <w:pStyle w:val="ListBullet"/>
      </w:pPr>
      <w:r>
        <w:t>Compare precision, recall, and F1-score at each threshold.</w:t>
      </w:r>
    </w:p>
    <w:p>
      <w:pPr>
        <w:pStyle w:val="ListBullet"/>
      </w:pPr>
      <w:r>
        <w:t>Question: If the company wants to catch more churn customers, should you increase or decrease the threshold? Explain.</w:t>
      </w:r>
    </w:p>
    <w:p>
      <w:pPr>
        <w:pStyle w:val="Heading2"/>
      </w:pPr>
      <w:r>
        <w:t>Task 12: Final conclusion</w:t>
      </w:r>
    </w:p>
    <w:p>
      <w:pPr>
        <w:pStyle w:val="ListBullet"/>
      </w:pPr>
      <w:r>
        <w:t>Write final observations from EDA.</w:t>
      </w:r>
    </w:p>
    <w:p>
      <w:pPr>
        <w:pStyle w:val="ListBullet"/>
      </w:pPr>
      <w:r>
        <w:t>Mention best model and selected metrics.</w:t>
      </w:r>
    </w:p>
    <w:p>
      <w:pPr>
        <w:pStyle w:val="ListBullet"/>
      </w:pPr>
      <w:r>
        <w:t>Explain business use of the model.</w:t>
      </w:r>
    </w:p>
    <w:p>
      <w:pPr>
        <w:pStyle w:val="ListBullet"/>
      </w:pPr>
      <w:r>
        <w:t>Suggest 3 retention actions for high-risk customers.</w:t>
      </w:r>
    </w:p>
    <w:p>
      <w:pPr>
        <w:pStyle w:val="ListBullet"/>
      </w:pPr>
      <w:r>
        <w:t>Question: What are the limitations of using synthetic data in this project?</w:t>
      </w:r>
    </w:p>
    <w:p>
      <w:pPr>
        <w:pStyle w:val="Heading1"/>
      </w:pPr>
      <w:r>
        <w:t>8. Major Hint Code: Preprocessing and Model Pipeline</w:t>
      </w:r>
    </w:p>
    <w:p>
      <w:r>
        <w:t>This is not the full final answer. It is a strong reference structure to help complete the assignment.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from sklearn.model_selection import train_test_split, StratifiedKFold, cross_validate, RandomizedSearchCV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from sklearn.compose import ColumnTransformer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from sklearn.pipeline import Pipeline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from sklearn.preprocessing import OneHotEncoder, StandardScaler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from sklearn.impute import SimpleImputer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from sklearn.linear_model import LogisticRegression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from sklearn.tree import DecisionTreeClassifier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from sklearn.svm import SVC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from sklearn.ensemble import RandomForestClassifier, AdaBoostClassifier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from sklearn.metrics import classification_report, confusion_matrix, roc_auc_score, f1_score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# Feature engineering example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df_fe = df.copy()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df_fe["total_estimated_spend"] = df_fe["tenure_months"] * df_fe["monthly_spend"]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df_fe["complaint_rate_per_month"] = df_fe["num_complaints"] / (df_fe["tenure_months"] + 1)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df_fe["support_call_rate"] = df_fe["support_calls"] / (df_fe["tenure_months"] + 1)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df_fe["is_high_complaint_customer"] = (df_fe["num_complaints"] &gt;= 4).astype(int)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df_fe["is_long_term_customer"] = (df_fe["tenure_months"] &gt;= 36).astype(int)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df_fe["is_payment_delayed"] = (df_fe["payment_delay_days"] &gt; 10).astype(int)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df_fe["low_satisfaction_flag"] = (df_fe["satisfaction_score"] &lt;= 4).astype(int)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X = df_fe.drop(columns=["customer_id", "churned"])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y = df_fe["churned"]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X_train, X_test, y_train, y_test = train_test_split(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X, y, test_size=0.20, random_state=42, stratify=y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numeric_cols = X_train.select_dtypes(include=["int64", "float64"]).columns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categorical_cols = X_train.select_dtypes(include=["object", "bool"]).columns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numeric_pipe = Pipeline([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("imputer", SimpleImputer(strategy="median")),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("scaler", StandardScaler())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])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categorical_pipe = Pipeline([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("imputer", SimpleImputer(strategy="most_frequent")),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("encoder", OneHotEncoder(handle_unknown="ignore"))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])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preprocessor = ColumnTransformer([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("num", numeric_pipe, numeric_cols),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("cat", categorical_pipe, categorical_cols)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])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models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"Logistic Regression": LogisticRegression(max_iter=1000, class_weight="balanced", random_state=42),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"Decision Tree": DecisionTreeClassifier(class_weight="balanced", random_state=42),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"SVC": SVC(probability=True, class_weight="balanced", random_state=42),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"Random Forest": RandomForestClassifier(class_weight="balanced", random_state=42),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"AdaBoost": AdaBoostClassifier(random_state=42)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cv = StratifiedKFold(n_splits=5, shuffle=True, random_state=42)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scoring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"accuracy": "accuracy",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"precision": "precision",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"recall": "recall",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"f1": "f1",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"roc_auc": "roc_auc"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results = []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name, model in models.items():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pipe = Pipeline([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("preprocessor", preprocessor),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("model", model)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])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scores = cross_validate(pipe, X_train, y_train, cv=cv, scoring=scoring, n_jobs=-1)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results.append({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"model": name,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"accuracy": scores["test_accuracy"].mean(),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"precision": scores["test_precision"].mean(),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"recall": scores["test_recall"].mean(),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"f1": scores["test_f1"].mean(),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"roc_auc": scores["test_roc_auc"].mean()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pd.DataFrame(results).sort_values(by="f1", ascending=False)</w:t>
      </w:r>
    </w:p>
    <w:p>
      <w:pPr>
        <w:pStyle w:val="Heading1"/>
      </w:pPr>
      <w:r>
        <w:t>9. Major Hint Code: Hyperparameter Tuning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param_grids =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"Logistic Regression":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"model__C": [0.01, 0.1, 1, 5, 10],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"model__solver": ["liblinear", "lbfgs"]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"Decision Tree":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"model__max_depth": [3, 5, 8, 10, 15, None],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"model__min_samples_split": [2, 5, 10, 20],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"model__min_samples_leaf": [1, 2, 5, 10],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"model__criterion": ["gini", "entropy"]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"SVC":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"model__C": [0.1, 1, 5, 10],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"model__kernel": ["linear", "rbf"],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"model__gamma": ["scale", "auto"]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"Random Forest":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"model__n_estimators": [100, 200, 300],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"model__max_depth": [5, 10, 15, None],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"model__min_samples_split": [2, 5, 10],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"model__min_samples_leaf": [1, 2, 4],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"model__max_features": ["sqrt", "log2"]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},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"AdaBoost": 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"model__n_estimators": [50, 100, 150, 200],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"model__learning_rate": [0.01, 0.05, 0.1, 0.5, 1.0]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best_estimators = {}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tuned_results = []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name, model in models.items():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pipe = Pipeline([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("preprocessor", preprocessor),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("model", model)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])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search = RandomizedSearchCV(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estimator=pipe,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param_distributions=param_grids[name],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n_iter=10,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scoring="f1",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cv=cv,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random_state=42,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n_jobs=-1,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verbose=1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search.fit(X_train, y_train)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best_estimators[name] = search.best_estimator_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tuned_results.append({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"model": name,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"best_cv_f1": search.best_score_,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"best_params": search.best_params_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pd.DataFrame(tuned_results).sort_values(by="best_cv_f1", ascending=False)</w:t>
      </w:r>
    </w:p>
    <w:p>
      <w:pPr>
        <w:pStyle w:val="Heading1"/>
      </w:pPr>
      <w:r>
        <w:t>10. Major Hint Code: Final Evaluation and Threshold Tuning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from sklearn.metrics import accuracy_score, precision_score, recall_score, f1_score, roc_auc_score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from sklearn.metrics import classification_report, confusion_matrix, RocCurveDisplay, PrecisionRecallDisplay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import matplotlib.pyplot as plt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final_results = []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name, model in best_estimators.items():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y_pred = model.predict(X_test)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y_proba = model.predict_proba(X_test)[:, 1]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final_results.append({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"model": name,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"accuracy": accuracy_score(y_test, y_pred),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"precision": precision_score(y_test, y_pred),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"recall": recall_score(y_test, y_pred),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"f1": f1_score(y_test, y_pred),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"roc_auc": roc_auc_score(y_test, y_proba)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final_results_df = pd.DataFrame(final_results).sort_values(by="f1", ascending=False)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print(final_results_df)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best_model_name = final_results_df.iloc[0]["model"]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best_model = best_estimators[best_model_name]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best_pred = best_model.predict(X_test)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best_proba = best_model.predict_proba(X_test)[:, 1]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print("Best Model:", best_model_name)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print(confusion_matrix(y_test, best_pred))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print(classification_report(y_test, best_pred))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print("ROC-AUC:", roc_auc_score(y_test, best_proba))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RocCurveDisplay.from_estimator(best_model, X_test, y_test)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plt.title(f"ROC Curve - {best_model_name}")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plt.show()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PrecisionRecallDisplay.from_estimator(best_model, X_test, y_test)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plt.title(f"Precision-Recall Curve - {best_model_name}")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plt.show()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thresholds = [0.30, 0.40, 0.50, 0.60, 0.70]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threshold_results = []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for threshold in thresholds: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threshold_pred = (best_proba &gt;= threshold).astype(int)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threshold_results.append({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"threshold": threshold,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"precision": precision_score(y_test, threshold_pred),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"recall": recall_score(y_test, threshold_pred),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  "f1": f1_score(y_test, threshold_pred)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})</w:t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pStyle w:val="CodeBlock"/>
        <w:spacing w:after="0" w:line="240" w:lineRule="auto"/>
      </w:pPr>
      <w:r>
        <w:rPr>
          <w:rFonts w:ascii="Courier New" w:hAnsi="Courier New" w:eastAsia="Courier New"/>
          <w:sz w:val="14"/>
        </w:rPr>
        <w:t>pd.DataFrame(threshold_results)</w:t>
      </w:r>
    </w:p>
    <w:p>
      <w:pPr>
        <w:pStyle w:val="Heading1"/>
      </w:pPr>
      <w:r>
        <w:t>11. Required Final Deliverables</w:t>
      </w:r>
    </w:p>
    <w:p>
      <w:pPr>
        <w:pStyle w:val="ListBullet"/>
      </w:pPr>
      <w:r>
        <w:t>A clean Jupyter Notebook or Python script.</w:t>
      </w:r>
    </w:p>
    <w:p>
      <w:pPr>
        <w:pStyle w:val="ListBullet"/>
      </w:pPr>
      <w:r>
        <w:t>Synthetic dataset CSV file.</w:t>
      </w:r>
    </w:p>
    <w:p>
      <w:pPr>
        <w:pStyle w:val="ListBullet"/>
      </w:pPr>
      <w:r>
        <w:t>EDA summary with at least 5 useful observations.</w:t>
      </w:r>
    </w:p>
    <w:p>
      <w:pPr>
        <w:pStyle w:val="ListBullet"/>
      </w:pPr>
      <w:r>
        <w:t>Feature engineering explanation.</w:t>
      </w:r>
    </w:p>
    <w:p>
      <w:pPr>
        <w:pStyle w:val="ListBullet"/>
      </w:pPr>
      <w:r>
        <w:t>Preprocessing pipeline using ColumnTransformer and Pipeline.</w:t>
      </w:r>
    </w:p>
    <w:p>
      <w:pPr>
        <w:pStyle w:val="ListBullet"/>
      </w:pPr>
      <w:r>
        <w:t>Cross-validation comparison table for all 5 models.</w:t>
      </w:r>
    </w:p>
    <w:p>
      <w:pPr>
        <w:pStyle w:val="ListBullet"/>
      </w:pPr>
      <w:r>
        <w:t>Hyperparameter tuning result table.</w:t>
      </w:r>
    </w:p>
    <w:p>
      <w:pPr>
        <w:pStyle w:val="ListBullet"/>
      </w:pPr>
      <w:r>
        <w:t>Final test-set evaluation table.</w:t>
      </w:r>
    </w:p>
    <w:p>
      <w:pPr>
        <w:pStyle w:val="ListBullet"/>
      </w:pPr>
      <w:r>
        <w:t>Confusion matrix, ROC curve, and Precision-Recall curve.</w:t>
      </w:r>
    </w:p>
    <w:p>
      <w:pPr>
        <w:pStyle w:val="ListBullet"/>
      </w:pPr>
      <w:r>
        <w:t>Final model selection explanation based on business objective.</w:t>
      </w:r>
    </w:p>
    <w:p>
      <w:pPr>
        <w:pStyle w:val="ListBullet"/>
      </w:pPr>
      <w:r>
        <w:t>Threshold tuning explanation.</w:t>
      </w:r>
    </w:p>
    <w:p>
      <w:pPr>
        <w:pStyle w:val="ListBullet"/>
      </w:pPr>
      <w:r>
        <w:t>Short final business recommendation.</w:t>
      </w:r>
    </w:p>
    <w:p>
      <w:pPr>
        <w:pStyle w:val="Heading1"/>
      </w:pPr>
      <w:r>
        <w:t>12. Suggested Evaluation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9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Marks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Data creation and validation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EDA quality and interpretation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Feature engineering quality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Preprocessing pipeline correctness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Model training and cross-validation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Hyperparameter tuning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Final evaluation and threshold tuning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Conclusion and business explanation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AF2F8"/>
          </w:tcPr>
          <w:p>
            <w:r>
              <w:rPr>
                <w:b/>
                <w:sz w:val="20"/>
              </w:rPr>
              <w:t>Final Best-Model Selection Guidance</w:t>
            </w:r>
            <w:r>
              <w:rPr>
                <w:sz w:val="18"/>
              </w:rPr>
              <w:br/>
              <w:t>Do not select the final model only because accuracy is high. For churn prediction, choose the model that provides a strong balance of recall, F1-score, and ROC-AUC. If the business wants to catch maximum churn customers, prefer higher recall even if precision reduces slightly.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Customer Churn Prediction Project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6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216" w:right="144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