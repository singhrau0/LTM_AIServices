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00"/>
        <w:jc w:val="center"/>
      </w:pPr>
      <w:r>
        <w:rPr>
          <w:rFonts w:ascii="Aptos Display" w:hAnsi="Aptos Display" w:eastAsia="Aptos Display"/>
          <w:b/>
          <w:color w:val="1F4E79"/>
          <w:sz w:val="50"/>
        </w:rPr>
        <w:t>Regex in NLP for Text Cleaning</w:t>
      </w:r>
    </w:p>
    <w:p>
      <w:pPr>
        <w:jc w:val="center"/>
      </w:pPr>
      <w:r>
        <w:rPr>
          <w:color w:val="595959"/>
          <w:sz w:val="24"/>
        </w:rPr>
        <w:t>Complete Documentation with NLTK Workflow, Regex Symbols, Combinations, Use-Cases, and Code Examples</w:t>
      </w:r>
    </w:p>
    <w:p>
      <w:pPr>
        <w:spacing w:before="400"/>
        <w:jc w:val="center"/>
      </w:pPr>
      <w:r>
        <w:rPr>
          <w:i/>
          <w:sz w:val="20"/>
        </w:rPr>
        <w:t>Designed for Data Science / NLP practice notebooks and interview-level understanding</w:t>
      </w:r>
    </w:p>
    <w:tbl>
      <w:tblPr>
        <w:tblStyle w:val="TableGrid"/>
        <w:tblW w:type="auto" w:w="0"/>
        <w:jc w:val="center"/>
        <w:tblLook w:firstColumn="1" w:firstRow="1" w:lastColumn="0" w:lastRow="0" w:noHBand="0" w:noVBand="1" w:val="04A0"/>
        <w:tblBorders>
          <w:top w:val="single" w:sz="4" w:space="0" w:color="B7C4D6"/>
          <w:left w:val="single" w:sz="4" w:space="0" w:color="B7C4D6"/>
          <w:bottom w:val="single" w:sz="4" w:space="0" w:color="B7C4D6"/>
          <w:right w:val="single" w:sz="4" w:space="0" w:color="B7C4D6"/>
          <w:insideH w:val="single" w:sz="4" w:space="0" w:color="B7C4D6"/>
          <w:insideV w:val="single" w:sz="4" w:space="0" w:color="B7C4D6"/>
        </w:tblBorders>
      </w:tblPr>
      <w:tblGrid>
        <w:gridCol w:w="5328"/>
        <w:gridCol w:w="5328"/>
      </w:tblGrid>
      <w:tr>
        <w:tc>
          <w:tcPr>
            <w:tcW w:type="dxa" w:w="2304"/>
            <w:shd w:fill="244062"/>
            <w:vAlign w:val="center"/>
          </w:tcPr>
          <w:p>
            <w:pPr>
              <w:spacing w:after="0"/>
            </w:pPr>
            <w:r/>
            <w:r>
              <w:rPr>
                <w:rFonts w:ascii="Aptos" w:hAnsi="Aptos" w:eastAsia="Aptos"/>
                <w:b/>
                <w:color w:val="FFFFFF"/>
                <w:sz w:val="16"/>
              </w:rPr>
              <w:t>Item</w:t>
            </w:r>
          </w:p>
        </w:tc>
        <w:tc>
          <w:tcPr>
            <w:tcW w:type="dxa" w:w="8064"/>
            <w:shd w:fill="244062"/>
            <w:vAlign w:val="center"/>
          </w:tcPr>
          <w:p>
            <w:pPr>
              <w:spacing w:after="0"/>
            </w:pPr>
            <w:r/>
            <w:r>
              <w:rPr>
                <w:rFonts w:ascii="Aptos" w:hAnsi="Aptos" w:eastAsia="Aptos"/>
                <w:b/>
                <w:color w:val="FFFFFF"/>
                <w:sz w:val="16"/>
              </w:rPr>
              <w:t>Details</w:t>
            </w:r>
          </w:p>
        </w:tc>
      </w:tr>
      <w:tr>
        <w:tc>
          <w:tcPr>
            <w:tcW w:type="dxa" w:w="2304"/>
            <w:vAlign w:val="top"/>
          </w:tcPr>
          <w:p>
            <w:pPr>
              <w:spacing w:after="0"/>
            </w:pPr>
            <w:r/>
            <w:r>
              <w:rPr>
                <w:rFonts w:ascii="Aptos" w:hAnsi="Aptos" w:eastAsia="Aptos"/>
                <w:b w:val="0"/>
                <w:sz w:val="17"/>
              </w:rPr>
              <w:t>Main focus</w:t>
            </w:r>
          </w:p>
        </w:tc>
        <w:tc>
          <w:tcPr>
            <w:tcW w:type="dxa" w:w="8064"/>
            <w:vAlign w:val="top"/>
          </w:tcPr>
          <w:p>
            <w:pPr>
              <w:spacing w:after="0"/>
            </w:pPr>
            <w:r/>
            <w:r>
              <w:rPr>
                <w:rFonts w:ascii="Aptos" w:hAnsi="Aptos" w:eastAsia="Aptos"/>
                <w:b w:val="0"/>
                <w:sz w:val="17"/>
              </w:rPr>
              <w:t>Regular expressions for cleaning noisy text before NLP preprocessing.</w:t>
            </w:r>
          </w:p>
        </w:tc>
      </w:tr>
      <w:tr>
        <w:tc>
          <w:tcPr>
            <w:tcW w:type="dxa" w:w="2304"/>
            <w:vAlign w:val="top"/>
            <w:shd w:fill="F6F8FB"/>
          </w:tcPr>
          <w:p>
            <w:pPr>
              <w:spacing w:after="0"/>
            </w:pPr>
            <w:r/>
            <w:r>
              <w:rPr>
                <w:rFonts w:ascii="Aptos" w:hAnsi="Aptos" w:eastAsia="Aptos"/>
                <w:b w:val="0"/>
                <w:sz w:val="17"/>
              </w:rPr>
              <w:t>Tools used</w:t>
            </w:r>
          </w:p>
        </w:tc>
        <w:tc>
          <w:tcPr>
            <w:tcW w:type="dxa" w:w="8064"/>
            <w:vAlign w:val="top"/>
            <w:shd w:fill="F6F8FB"/>
          </w:tcPr>
          <w:p>
            <w:pPr>
              <w:spacing w:after="0"/>
            </w:pPr>
            <w:r/>
            <w:r>
              <w:rPr>
                <w:rFonts w:ascii="Aptos" w:hAnsi="Aptos" w:eastAsia="Aptos"/>
                <w:b w:val="0"/>
                <w:sz w:val="17"/>
              </w:rPr>
              <w:t>Python re module, pandas, NLTK tokenization, stopwords, stemming, and lemmatization.</w:t>
            </w:r>
          </w:p>
        </w:tc>
      </w:tr>
      <w:tr>
        <w:tc>
          <w:tcPr>
            <w:tcW w:type="dxa" w:w="2304"/>
            <w:vAlign w:val="top"/>
          </w:tcPr>
          <w:p>
            <w:pPr>
              <w:spacing w:after="0"/>
            </w:pPr>
            <w:r/>
            <w:r>
              <w:rPr>
                <w:rFonts w:ascii="Aptos" w:hAnsi="Aptos" w:eastAsia="Aptos"/>
                <w:b w:val="0"/>
                <w:sz w:val="17"/>
              </w:rPr>
              <w:t>Best use</w:t>
            </w:r>
          </w:p>
        </w:tc>
        <w:tc>
          <w:tcPr>
            <w:tcW w:type="dxa" w:w="8064"/>
            <w:vAlign w:val="top"/>
          </w:tcPr>
          <w:p>
            <w:pPr>
              <w:spacing w:after="0"/>
            </w:pPr>
            <w:r/>
            <w:r>
              <w:rPr>
                <w:rFonts w:ascii="Aptos" w:hAnsi="Aptos" w:eastAsia="Aptos"/>
                <w:b w:val="0"/>
                <w:sz w:val="17"/>
              </w:rPr>
              <w:t>Cleaning reviews, tweets, support tickets, chat data, scraped web text, and CSV text columns.</w:t>
            </w:r>
          </w:p>
        </w:tc>
      </w:tr>
      <w:tr>
        <w:tc>
          <w:tcPr>
            <w:tcW w:type="dxa" w:w="2304"/>
            <w:vAlign w:val="top"/>
            <w:shd w:fill="F6F8FB"/>
          </w:tcPr>
          <w:p>
            <w:pPr>
              <w:spacing w:after="0"/>
            </w:pPr>
            <w:r/>
            <w:r>
              <w:rPr>
                <w:rFonts w:ascii="Aptos" w:hAnsi="Aptos" w:eastAsia="Aptos"/>
                <w:b w:val="0"/>
                <w:sz w:val="17"/>
              </w:rPr>
              <w:t>Important idea</w:t>
            </w:r>
          </w:p>
        </w:tc>
        <w:tc>
          <w:tcPr>
            <w:tcW w:type="dxa" w:w="8064"/>
            <w:vAlign w:val="top"/>
            <w:shd w:fill="F6F8FB"/>
          </w:tcPr>
          <w:p>
            <w:pPr>
              <w:spacing w:after="0"/>
            </w:pPr>
            <w:r/>
            <w:r>
              <w:rPr>
                <w:rFonts w:ascii="Aptos" w:hAnsi="Aptos" w:eastAsia="Aptos"/>
                <w:b w:val="0"/>
                <w:sz w:val="17"/>
              </w:rPr>
              <w:t>Regex removes or standardizes patterns; NLTK performs NLP processing after text is normalized.</w:t>
            </w:r>
          </w:p>
        </w:tc>
      </w:tr>
    </w:tbl>
    <w:p/>
    <w:p>
      <w:r>
        <w:br w:type="page"/>
      </w:r>
    </w:p>
    <w:p>
      <w:pPr>
        <w:pStyle w:val="Heading1"/>
      </w:pPr>
      <w:r>
        <w:t>Contents</w:t>
      </w:r>
    </w:p>
    <w:p>
      <w:pPr>
        <w:pStyle w:val="ListNumber"/>
        <w:spacing w:after="20"/>
      </w:pPr>
      <w:r>
        <w:t>1. Why Regex Matters in NLP Text Cleaning</w:t>
      </w:r>
    </w:p>
    <w:p>
      <w:pPr>
        <w:pStyle w:val="ListNumber"/>
        <w:spacing w:after="20"/>
      </w:pPr>
      <w:r>
        <w:t>2. Basic Python + NLTK Setup</w:t>
      </w:r>
    </w:p>
    <w:p>
      <w:pPr>
        <w:pStyle w:val="ListNumber"/>
        <w:spacing w:after="20"/>
      </w:pPr>
      <w:r>
        <w:t>3. Reading Text Data from CSV / DataFrame</w:t>
      </w:r>
    </w:p>
    <w:p>
      <w:pPr>
        <w:pStyle w:val="ListNumber"/>
        <w:spacing w:after="20"/>
      </w:pPr>
      <w:r>
        <w:t>4. Regex Building Blocks: Symbols and Meaning</w:t>
      </w:r>
    </w:p>
    <w:p>
      <w:pPr>
        <w:pStyle w:val="ListNumber"/>
        <w:spacing w:after="20"/>
      </w:pPr>
      <w:r>
        <w:t>5. Regex Special Characters Cheat Sheet</w:t>
      </w:r>
    </w:p>
    <w:p>
      <w:pPr>
        <w:pStyle w:val="ListNumber"/>
        <w:spacing w:after="20"/>
      </w:pPr>
      <w:r>
        <w:t>6. Regex Combinations Used in Real Cleaning</w:t>
      </w:r>
    </w:p>
    <w:p>
      <w:pPr>
        <w:pStyle w:val="ListNumber"/>
        <w:spacing w:after="20"/>
      </w:pPr>
      <w:r>
        <w:t>7. End-to-End Regex + NLTK Cleaning Pipeline</w:t>
      </w:r>
    </w:p>
    <w:p>
      <w:pPr>
        <w:pStyle w:val="ListNumber"/>
        <w:spacing w:after="20"/>
      </w:pPr>
      <w:r>
        <w:t>8. Practical Cleaning Recipes for NLP Data</w:t>
      </w:r>
    </w:p>
    <w:p>
      <w:pPr>
        <w:pStyle w:val="ListNumber"/>
        <w:spacing w:after="20"/>
      </w:pPr>
      <w:r>
        <w:t>9. When Not to Over-clean Text</w:t>
      </w:r>
    </w:p>
    <w:p>
      <w:pPr>
        <w:pStyle w:val="ListNumber"/>
        <w:spacing w:after="20"/>
      </w:pPr>
      <w:r>
        <w:t>10. Final Quick Revision Sheet</w:t>
      </w:r>
    </w:p>
    <w:p>
      <w:pPr>
        <w:pStyle w:val="Heading1"/>
      </w:pPr>
      <w:r>
        <w:t>1. Why Regex Matters in NLP Text Cleaning</w:t>
      </w:r>
    </w:p>
    <w:p>
      <w:pPr>
        <w:spacing w:after="80" w:line="252" w:lineRule="auto"/>
      </w:pPr>
      <w:r>
        <w:rPr>
          <w:sz w:val="19"/>
        </w:rPr>
        <w:t>Regex, or regular expression, is a pattern-matching language used to find, replace, remove, or extract specific text patterns. In NLP, raw text usually contains extra spaces, punctuation noise, URLs, email IDs, HTML tags, hashtags, emojis, repeated characters, numbers, currency symbols, and mixed casing. Regex helps us standardize this noisy text before tokenization, stopword removal, stemming, lemmatization, and model building.</w:t>
      </w:r>
    </w:p>
    <w:p>
      <w:pPr>
        <w:pStyle w:val="ListBullet"/>
        <w:spacing w:after="20"/>
      </w:pPr>
      <w:r>
        <w:rPr>
          <w:b/>
          <w:sz w:val="18"/>
        </w:rPr>
        <w:t xml:space="preserve">Regex is best for pattern-based cleaning: </w:t>
      </w:r>
      <w:r>
        <w:rPr>
          <w:b w:val="0"/>
          <w:sz w:val="18"/>
        </w:rPr>
        <w:t>URLs, emails, digits, punctuation, repeated spaces, dates, mentions, hashtags, and custom rules.</w:t>
      </w:r>
    </w:p>
    <w:p>
      <w:pPr>
        <w:pStyle w:val="ListBullet"/>
        <w:spacing w:after="20"/>
      </w:pPr>
      <w:r>
        <w:rPr>
          <w:b/>
          <w:sz w:val="18"/>
        </w:rPr>
        <w:t xml:space="preserve">NLTK is best after cleaning: </w:t>
      </w:r>
      <w:r>
        <w:rPr>
          <w:b w:val="0"/>
          <w:sz w:val="18"/>
        </w:rPr>
        <w:t>tokenization, stopword removal, stemming, lemmatization, POS tagging, and text normalization.</w:t>
      </w:r>
    </w:p>
    <w:p>
      <w:pPr>
        <w:pStyle w:val="ListBullet"/>
        <w:spacing w:after="20"/>
      </w:pPr>
      <w:r>
        <w:rPr>
          <w:b/>
          <w:sz w:val="18"/>
        </w:rPr>
        <w:t xml:space="preserve">Important rule: </w:t>
      </w:r>
      <w:r>
        <w:rPr>
          <w:b w:val="0"/>
          <w:sz w:val="18"/>
        </w:rPr>
        <w:t>Do not remove everything blindly. Decide what to keep based on task: sentiment analysis, topic modeling, chatbot data, search, or classification.</w:t>
      </w:r>
    </w:p>
    <w:tbl>
      <w:tblPr>
        <w:tblStyle w:val="TableGrid"/>
        <w:tblW w:type="auto" w:w="0"/>
        <w:jc w:val="center"/>
        <w:tblLook w:firstColumn="1" w:firstRow="1" w:lastColumn="0" w:lastRow="0" w:noHBand="0" w:noVBand="1" w:val="04A0"/>
        <w:tblBorders>
          <w:top w:val="single" w:sz="4" w:space="0" w:color="B7C4D6"/>
          <w:left w:val="single" w:sz="4" w:space="0" w:color="B7C4D6"/>
          <w:bottom w:val="single" w:sz="4" w:space="0" w:color="B7C4D6"/>
          <w:right w:val="single" w:sz="4" w:space="0" w:color="B7C4D6"/>
          <w:insideH w:val="single" w:sz="4" w:space="0" w:color="B7C4D6"/>
          <w:insideV w:val="single" w:sz="4" w:space="0" w:color="B7C4D6"/>
        </w:tblBorders>
      </w:tblPr>
      <w:tblGrid>
        <w:gridCol w:w="3552"/>
        <w:gridCol w:w="3552"/>
        <w:gridCol w:w="3552"/>
      </w:tblGrid>
      <w:tr>
        <w:tc>
          <w:tcPr>
            <w:tcW w:type="dxa" w:w="2520"/>
            <w:shd w:fill="244062"/>
            <w:vAlign w:val="center"/>
          </w:tcPr>
          <w:p>
            <w:pPr>
              <w:spacing w:after="0"/>
            </w:pPr>
            <w:r/>
            <w:r>
              <w:rPr>
                <w:rFonts w:ascii="Aptos" w:hAnsi="Aptos" w:eastAsia="Aptos"/>
                <w:b/>
                <w:color w:val="FFFFFF"/>
                <w:sz w:val="16"/>
              </w:rPr>
              <w:t>Raw text problem</w:t>
            </w:r>
          </w:p>
        </w:tc>
        <w:tc>
          <w:tcPr>
            <w:tcW w:type="dxa" w:w="3168"/>
            <w:shd w:fill="244062"/>
            <w:vAlign w:val="center"/>
          </w:tcPr>
          <w:p>
            <w:pPr>
              <w:spacing w:after="0"/>
            </w:pPr>
            <w:r/>
            <w:r>
              <w:rPr>
                <w:rFonts w:ascii="Aptos" w:hAnsi="Aptos" w:eastAsia="Aptos"/>
                <w:b/>
                <w:color w:val="FFFFFF"/>
                <w:sz w:val="16"/>
              </w:rPr>
              <w:t>Example</w:t>
            </w:r>
          </w:p>
        </w:tc>
        <w:tc>
          <w:tcPr>
            <w:tcW w:type="dxa" w:w="4536"/>
            <w:shd w:fill="244062"/>
            <w:vAlign w:val="center"/>
          </w:tcPr>
          <w:p>
            <w:pPr>
              <w:spacing w:after="0"/>
            </w:pPr>
            <w:r/>
            <w:r>
              <w:rPr>
                <w:rFonts w:ascii="Aptos" w:hAnsi="Aptos" w:eastAsia="Aptos"/>
                <w:b/>
                <w:color w:val="FFFFFF"/>
                <w:sz w:val="16"/>
              </w:rPr>
              <w:t>Regex cleaning goal</w:t>
            </w:r>
          </w:p>
        </w:tc>
      </w:tr>
      <w:tr>
        <w:tc>
          <w:tcPr>
            <w:tcW w:type="dxa" w:w="2520"/>
            <w:vAlign w:val="top"/>
          </w:tcPr>
          <w:p>
            <w:pPr>
              <w:spacing w:after="0"/>
            </w:pPr>
            <w:r/>
            <w:r>
              <w:rPr>
                <w:rFonts w:ascii="Aptos" w:hAnsi="Aptos" w:eastAsia="Aptos"/>
                <w:b w:val="0"/>
                <w:sz w:val="16"/>
              </w:rPr>
              <w:t>Extra spaces</w:t>
            </w:r>
          </w:p>
        </w:tc>
        <w:tc>
          <w:tcPr>
            <w:tcW w:type="dxa" w:w="3168"/>
            <w:vAlign w:val="top"/>
          </w:tcPr>
          <w:p>
            <w:pPr>
              <w:spacing w:after="0"/>
            </w:pPr>
            <w:r/>
            <w:r>
              <w:rPr>
                <w:rFonts w:ascii="Aptos" w:hAnsi="Aptos" w:eastAsia="Aptos"/>
                <w:b w:val="0"/>
                <w:sz w:val="16"/>
              </w:rPr>
              <w:t>"This   course    is good"</w:t>
            </w:r>
          </w:p>
        </w:tc>
        <w:tc>
          <w:tcPr>
            <w:tcW w:type="dxa" w:w="4536"/>
            <w:vAlign w:val="top"/>
          </w:tcPr>
          <w:p>
            <w:pPr>
              <w:spacing w:after="0"/>
            </w:pPr>
            <w:r/>
            <w:r>
              <w:rPr>
                <w:rFonts w:ascii="Aptos" w:hAnsi="Aptos" w:eastAsia="Aptos"/>
                <w:b w:val="0"/>
                <w:sz w:val="16"/>
              </w:rPr>
              <w:t>Convert many spaces into one space using \s+</w:t>
            </w:r>
          </w:p>
        </w:tc>
      </w:tr>
      <w:tr>
        <w:tc>
          <w:tcPr>
            <w:tcW w:type="dxa" w:w="2520"/>
            <w:vAlign w:val="top"/>
            <w:shd w:fill="F6F8FB"/>
          </w:tcPr>
          <w:p>
            <w:pPr>
              <w:spacing w:after="0"/>
            </w:pPr>
            <w:r/>
            <w:r>
              <w:rPr>
                <w:rFonts w:ascii="Aptos" w:hAnsi="Aptos" w:eastAsia="Aptos"/>
                <w:b w:val="0"/>
                <w:sz w:val="16"/>
              </w:rPr>
              <w:t>Punctuation noise</w:t>
            </w:r>
          </w:p>
        </w:tc>
        <w:tc>
          <w:tcPr>
            <w:tcW w:type="dxa" w:w="3168"/>
            <w:vAlign w:val="top"/>
            <w:shd w:fill="F6F8FB"/>
          </w:tcPr>
          <w:p>
            <w:pPr>
              <w:spacing w:after="0"/>
            </w:pPr>
            <w:r/>
            <w:r>
              <w:rPr>
                <w:rFonts w:ascii="Aptos" w:hAnsi="Aptos" w:eastAsia="Aptos"/>
                <w:b w:val="0"/>
                <w:sz w:val="16"/>
              </w:rPr>
              <w:t>"Amazing!!! Great???"</w:t>
            </w:r>
          </w:p>
        </w:tc>
        <w:tc>
          <w:tcPr>
            <w:tcW w:type="dxa" w:w="4536"/>
            <w:vAlign w:val="top"/>
            <w:shd w:fill="F6F8FB"/>
          </w:tcPr>
          <w:p>
            <w:pPr>
              <w:spacing w:after="0"/>
            </w:pPr>
            <w:r/>
            <w:r>
              <w:rPr>
                <w:rFonts w:ascii="Aptos" w:hAnsi="Aptos" w:eastAsia="Aptos"/>
                <w:b w:val="0"/>
                <w:sz w:val="16"/>
              </w:rPr>
              <w:t>Normalize repeated marks or remove punctuation</w:t>
            </w:r>
          </w:p>
        </w:tc>
      </w:tr>
      <w:tr>
        <w:tc>
          <w:tcPr>
            <w:tcW w:type="dxa" w:w="2520"/>
            <w:vAlign w:val="top"/>
          </w:tcPr>
          <w:p>
            <w:pPr>
              <w:spacing w:after="0"/>
            </w:pPr>
            <w:r/>
            <w:r>
              <w:rPr>
                <w:rFonts w:ascii="Aptos" w:hAnsi="Aptos" w:eastAsia="Aptos"/>
                <w:b w:val="0"/>
                <w:sz w:val="16"/>
              </w:rPr>
              <w:t>URLs</w:t>
            </w:r>
          </w:p>
        </w:tc>
        <w:tc>
          <w:tcPr>
            <w:tcW w:type="dxa" w:w="3168"/>
            <w:vAlign w:val="top"/>
          </w:tcPr>
          <w:p>
            <w:pPr>
              <w:spacing w:after="0"/>
            </w:pPr>
            <w:r/>
            <w:r>
              <w:rPr>
                <w:rFonts w:ascii="Aptos" w:hAnsi="Aptos" w:eastAsia="Aptos"/>
                <w:b w:val="0"/>
                <w:sz w:val="16"/>
              </w:rPr>
              <w:t>"Read https://abc.com now"</w:t>
            </w:r>
          </w:p>
        </w:tc>
        <w:tc>
          <w:tcPr>
            <w:tcW w:type="dxa" w:w="4536"/>
            <w:vAlign w:val="top"/>
          </w:tcPr>
          <w:p>
            <w:pPr>
              <w:spacing w:after="0"/>
            </w:pPr>
            <w:r/>
            <w:r>
              <w:rPr>
                <w:rFonts w:ascii="Aptos" w:hAnsi="Aptos" w:eastAsia="Aptos"/>
                <w:b w:val="0"/>
                <w:sz w:val="16"/>
              </w:rPr>
              <w:t>Remove link text using URL pattern</w:t>
            </w:r>
          </w:p>
        </w:tc>
      </w:tr>
      <w:tr>
        <w:tc>
          <w:tcPr>
            <w:tcW w:type="dxa" w:w="2520"/>
            <w:vAlign w:val="top"/>
            <w:shd w:fill="F6F8FB"/>
          </w:tcPr>
          <w:p>
            <w:pPr>
              <w:spacing w:after="0"/>
            </w:pPr>
            <w:r/>
            <w:r>
              <w:rPr>
                <w:rFonts w:ascii="Aptos" w:hAnsi="Aptos" w:eastAsia="Aptos"/>
                <w:b w:val="0"/>
                <w:sz w:val="16"/>
              </w:rPr>
              <w:t>Mentions and hashtags</w:t>
            </w:r>
          </w:p>
        </w:tc>
        <w:tc>
          <w:tcPr>
            <w:tcW w:type="dxa" w:w="3168"/>
            <w:vAlign w:val="top"/>
            <w:shd w:fill="F6F8FB"/>
          </w:tcPr>
          <w:p>
            <w:pPr>
              <w:spacing w:after="0"/>
            </w:pPr>
            <w:r/>
            <w:r>
              <w:rPr>
                <w:rFonts w:ascii="Aptos" w:hAnsi="Aptos" w:eastAsia="Aptos"/>
                <w:b w:val="0"/>
                <w:sz w:val="16"/>
              </w:rPr>
              <w:t>"@user I love #Python"</w:t>
            </w:r>
          </w:p>
        </w:tc>
        <w:tc>
          <w:tcPr>
            <w:tcW w:type="dxa" w:w="4536"/>
            <w:vAlign w:val="top"/>
            <w:shd w:fill="F6F8FB"/>
          </w:tcPr>
          <w:p>
            <w:pPr>
              <w:spacing w:after="0"/>
            </w:pPr>
            <w:r/>
            <w:r>
              <w:rPr>
                <w:rFonts w:ascii="Aptos" w:hAnsi="Aptos" w:eastAsia="Aptos"/>
                <w:b w:val="0"/>
                <w:sz w:val="16"/>
              </w:rPr>
              <w:t>Remove mentions or keep hashtag words</w:t>
            </w:r>
          </w:p>
        </w:tc>
      </w:tr>
      <w:tr>
        <w:tc>
          <w:tcPr>
            <w:tcW w:type="dxa" w:w="2520"/>
            <w:vAlign w:val="top"/>
          </w:tcPr>
          <w:p>
            <w:pPr>
              <w:spacing w:after="0"/>
            </w:pPr>
            <w:r/>
            <w:r>
              <w:rPr>
                <w:rFonts w:ascii="Aptos" w:hAnsi="Aptos" w:eastAsia="Aptos"/>
                <w:b w:val="0"/>
                <w:sz w:val="16"/>
              </w:rPr>
              <w:t>HTML tags</w:t>
            </w:r>
          </w:p>
        </w:tc>
        <w:tc>
          <w:tcPr>
            <w:tcW w:type="dxa" w:w="3168"/>
            <w:vAlign w:val="top"/>
          </w:tcPr>
          <w:p>
            <w:pPr>
              <w:spacing w:after="0"/>
            </w:pPr>
            <w:r/>
            <w:r>
              <w:rPr>
                <w:rFonts w:ascii="Aptos" w:hAnsi="Aptos" w:eastAsia="Aptos"/>
                <w:b w:val="0"/>
                <w:sz w:val="16"/>
              </w:rPr>
              <w:t>"&lt;br&gt;This is &lt;b&gt;good&lt;/b&gt;"</w:t>
            </w:r>
          </w:p>
        </w:tc>
        <w:tc>
          <w:tcPr>
            <w:tcW w:type="dxa" w:w="4536"/>
            <w:vAlign w:val="top"/>
          </w:tcPr>
          <w:p>
            <w:pPr>
              <w:spacing w:after="0"/>
            </w:pPr>
            <w:r/>
            <w:r>
              <w:rPr>
                <w:rFonts w:ascii="Aptos" w:hAnsi="Aptos" w:eastAsia="Aptos"/>
                <w:b w:val="0"/>
                <w:sz w:val="16"/>
              </w:rPr>
              <w:t>Remove tags before tokenization</w:t>
            </w:r>
          </w:p>
        </w:tc>
      </w:tr>
      <w:tr>
        <w:tc>
          <w:tcPr>
            <w:tcW w:type="dxa" w:w="2520"/>
            <w:vAlign w:val="top"/>
            <w:shd w:fill="F6F8FB"/>
          </w:tcPr>
          <w:p>
            <w:pPr>
              <w:spacing w:after="0"/>
            </w:pPr>
            <w:r/>
            <w:r>
              <w:rPr>
                <w:rFonts w:ascii="Aptos" w:hAnsi="Aptos" w:eastAsia="Aptos"/>
                <w:b w:val="0"/>
                <w:sz w:val="16"/>
              </w:rPr>
              <w:t>Numbers</w:t>
            </w:r>
          </w:p>
        </w:tc>
        <w:tc>
          <w:tcPr>
            <w:tcW w:type="dxa" w:w="3168"/>
            <w:vAlign w:val="top"/>
            <w:shd w:fill="F6F8FB"/>
          </w:tcPr>
          <w:p>
            <w:pPr>
              <w:spacing w:after="0"/>
            </w:pPr>
            <w:r/>
            <w:r>
              <w:rPr>
                <w:rFonts w:ascii="Aptos" w:hAnsi="Aptos" w:eastAsia="Aptos"/>
                <w:b w:val="0"/>
                <w:sz w:val="16"/>
              </w:rPr>
              <w:t>"Price is 999 rupees"</w:t>
            </w:r>
          </w:p>
        </w:tc>
        <w:tc>
          <w:tcPr>
            <w:tcW w:type="dxa" w:w="4536"/>
            <w:vAlign w:val="top"/>
            <w:shd w:fill="F6F8FB"/>
          </w:tcPr>
          <w:p>
            <w:pPr>
              <w:spacing w:after="0"/>
            </w:pPr>
            <w:r/>
            <w:r>
              <w:rPr>
                <w:rFonts w:ascii="Aptos" w:hAnsi="Aptos" w:eastAsia="Aptos"/>
                <w:b w:val="0"/>
                <w:sz w:val="16"/>
              </w:rPr>
              <w:t>Remove or replace numbers depending on task</w:t>
            </w:r>
          </w:p>
        </w:tc>
      </w:tr>
      <w:tr>
        <w:tc>
          <w:tcPr>
            <w:tcW w:type="dxa" w:w="2520"/>
            <w:vAlign w:val="top"/>
          </w:tcPr>
          <w:p>
            <w:pPr>
              <w:spacing w:after="0"/>
            </w:pPr>
            <w:r/>
            <w:r>
              <w:rPr>
                <w:rFonts w:ascii="Aptos" w:hAnsi="Aptos" w:eastAsia="Aptos"/>
                <w:b w:val="0"/>
                <w:sz w:val="16"/>
              </w:rPr>
              <w:t>Contractions/short forms</w:t>
            </w:r>
          </w:p>
        </w:tc>
        <w:tc>
          <w:tcPr>
            <w:tcW w:type="dxa" w:w="3168"/>
            <w:vAlign w:val="top"/>
          </w:tcPr>
          <w:p>
            <w:pPr>
              <w:spacing w:after="0"/>
            </w:pPr>
            <w:r/>
            <w:r>
              <w:rPr>
                <w:rFonts w:ascii="Aptos" w:hAnsi="Aptos" w:eastAsia="Aptos"/>
                <w:b w:val="0"/>
                <w:sz w:val="16"/>
              </w:rPr>
              <w:t>"I'm happy"</w:t>
            </w:r>
          </w:p>
        </w:tc>
        <w:tc>
          <w:tcPr>
            <w:tcW w:type="dxa" w:w="4536"/>
            <w:vAlign w:val="top"/>
          </w:tcPr>
          <w:p>
            <w:pPr>
              <w:spacing w:after="0"/>
            </w:pPr>
            <w:r/>
            <w:r>
              <w:rPr>
                <w:rFonts w:ascii="Aptos" w:hAnsi="Aptos" w:eastAsia="Aptos"/>
                <w:b w:val="0"/>
                <w:sz w:val="16"/>
              </w:rPr>
              <w:t>Optionally expand or preserve apostrophe before tokenization</w:t>
            </w:r>
          </w:p>
        </w:tc>
      </w:tr>
    </w:tbl>
    <w:p/>
    <w:p>
      <w:pPr>
        <w:pStyle w:val="Heading1"/>
      </w:pPr>
      <w:r>
        <w:t>2. Basic Python + NLTK Setup</w:t>
      </w:r>
    </w:p>
    <w:p>
      <w:pPr>
        <w:spacing w:after="80" w:line="252" w:lineRule="auto"/>
      </w:pPr>
      <w:r>
        <w:rPr>
          <w:sz w:val="19"/>
        </w:rPr>
        <w:t>In Python, regex is handled by the built-in re library. NLTK is then used for NLP-specific preprocessing. In a notebook, run the downloads once. In production code, avoid downloading every time the pipeline runs.</w:t>
      </w:r>
    </w:p>
    <w:p>
      <w:pPr>
        <w:spacing w:before="40" w:after="40"/>
      </w:pPr>
      <w:r>
        <w:rPr>
          <w:b/>
          <w:color w:val="1F4E79"/>
          <w:sz w:val="18"/>
        </w:rPr>
        <w:t>Setup code</w:t>
      </w:r>
    </w:p>
    <w:tbl>
      <w:tblPr>
        <w:tblW w:type="auto" w:w="0"/>
        <w:jc w:val="center"/>
        <w:tblLook w:firstColumn="1" w:firstRow="1" w:lastColumn="0" w:lastRow="0" w:noHBand="0" w:noVBand="1" w:val="04A0"/>
        <w:tblBorders>
          <w:top w:val="single" w:sz="3" w:space="0" w:color="D9E2F3"/>
          <w:left w:val="single" w:sz="3" w:space="0" w:color="D9E2F3"/>
          <w:bottom w:val="single" w:sz="3" w:space="0" w:color="D9E2F3"/>
          <w:right w:val="single" w:sz="3" w:space="0" w:color="D9E2F3"/>
          <w:insideH w:val="single" w:sz="3" w:space="0" w:color="D9E2F3"/>
          <w:insideV w:val="single" w:sz="3" w:space="0" w:color="D9E2F3"/>
        </w:tblBorders>
      </w:tblPr>
      <w:tblGrid>
        <w:gridCol w:w="10656"/>
      </w:tblGrid>
      <w:tr>
        <w:tc>
          <w:tcPr>
            <w:tcW w:type="dxa" w:w="10656"/>
            <w:shd w:fill="F3F6FA"/>
          </w:tcPr>
          <w:p>
            <w:pPr>
              <w:spacing w:before="60" w:after="60"/>
              <w:ind w:left="43" w:right="43"/>
            </w:pPr>
            <w:r/>
            <w:r>
              <w:rPr>
                <w:rFonts w:ascii="Consolas" w:hAnsi="Consolas" w:eastAsia="Consolas"/>
                <w:sz w:val="15"/>
              </w:rPr>
              <w:t># Basic setup</w:t>
            </w:r>
            <w:r>
              <w:br/>
            </w:r>
            <w:r>
              <w:rPr>
                <w:rFonts w:ascii="Consolas" w:hAnsi="Consolas" w:eastAsia="Consolas"/>
                <w:sz w:val="15"/>
              </w:rPr>
              <w:t>import re</w:t>
            </w:r>
            <w:r>
              <w:br/>
            </w:r>
            <w:r>
              <w:rPr>
                <w:rFonts w:ascii="Consolas" w:hAnsi="Consolas" w:eastAsia="Consolas"/>
                <w:sz w:val="15"/>
              </w:rPr>
              <w:t>import pandas as pd</w:t>
            </w:r>
            <w:r>
              <w:br/>
            </w:r>
            <w:r>
              <w:rPr>
                <w:rFonts w:ascii="Consolas" w:hAnsi="Consolas" w:eastAsia="Consolas"/>
                <w:sz w:val="15"/>
              </w:rPr>
              <w:t>import nltk</w:t>
            </w:r>
            <w:r>
              <w:br/>
            </w:r>
            <w:r>
              <w:rPr>
                <w:rFonts w:ascii="Consolas" w:hAnsi="Consolas" w:eastAsia="Consolas"/>
                <w:sz w:val="15"/>
              </w:rPr>
            </w:r>
            <w:r>
              <w:br/>
            </w:r>
            <w:r>
              <w:rPr>
                <w:rFonts w:ascii="Consolas" w:hAnsi="Consolas" w:eastAsia="Consolas"/>
                <w:sz w:val="15"/>
              </w:rPr>
              <w:t># Run once in a new environment</w:t>
            </w:r>
            <w:r>
              <w:br/>
            </w:r>
            <w:r>
              <w:rPr>
                <w:rFonts w:ascii="Consolas" w:hAnsi="Consolas" w:eastAsia="Consolas"/>
                <w:sz w:val="15"/>
              </w:rPr>
              <w:t>nltk.download("punkt")</w:t>
            </w:r>
            <w:r>
              <w:br/>
            </w:r>
            <w:r>
              <w:rPr>
                <w:rFonts w:ascii="Consolas" w:hAnsi="Consolas" w:eastAsia="Consolas"/>
                <w:sz w:val="15"/>
              </w:rPr>
              <w:t>nltk.download("stopwords")</w:t>
            </w:r>
            <w:r>
              <w:br/>
            </w:r>
            <w:r>
              <w:rPr>
                <w:rFonts w:ascii="Consolas" w:hAnsi="Consolas" w:eastAsia="Consolas"/>
                <w:sz w:val="15"/>
              </w:rPr>
              <w:t>nltk.download("wordnet")</w:t>
            </w:r>
            <w:r>
              <w:br/>
            </w:r>
            <w:r>
              <w:rPr>
                <w:rFonts w:ascii="Consolas" w:hAnsi="Consolas" w:eastAsia="Consolas"/>
                <w:sz w:val="15"/>
              </w:rPr>
              <w:t>nltk.download("omw-1.4")</w:t>
            </w:r>
            <w:r>
              <w:br/>
            </w:r>
            <w:r>
              <w:rPr>
                <w:rFonts w:ascii="Consolas" w:hAnsi="Consolas" w:eastAsia="Consolas"/>
                <w:sz w:val="15"/>
              </w:rPr>
            </w:r>
            <w:r>
              <w:br/>
            </w:r>
            <w:r>
              <w:rPr>
                <w:rFonts w:ascii="Consolas" w:hAnsi="Consolas" w:eastAsia="Consolas"/>
                <w:sz w:val="15"/>
              </w:rPr>
              <w:t>from nltk.corpus import stopwords</w:t>
            </w:r>
            <w:r>
              <w:br/>
            </w:r>
            <w:r>
              <w:rPr>
                <w:rFonts w:ascii="Consolas" w:hAnsi="Consolas" w:eastAsia="Consolas"/>
                <w:sz w:val="15"/>
              </w:rPr>
              <w:t>from nltk.tokenize import word_tokenize</w:t>
            </w:r>
            <w:r>
              <w:br/>
            </w:r>
            <w:r>
              <w:rPr>
                <w:rFonts w:ascii="Consolas" w:hAnsi="Consolas" w:eastAsia="Consolas"/>
                <w:sz w:val="15"/>
              </w:rPr>
              <w:t>from nltk.stem import PorterStemmer, WordNetLemmatizer</w:t>
            </w:r>
          </w:p>
        </w:tc>
      </w:tr>
    </w:tbl>
    <w:p/>
    <w:tbl>
      <w:tblPr>
        <w:tblStyle w:val="TableGrid"/>
        <w:tblW w:type="auto" w:w="0"/>
        <w:jc w:val="center"/>
        <w:tblLook w:firstColumn="1" w:firstRow="1" w:lastColumn="0" w:lastRow="0" w:noHBand="0" w:noVBand="1" w:val="04A0"/>
        <w:tblBorders>
          <w:top w:val="single" w:sz="4" w:space="0" w:color="B7C4D6"/>
          <w:left w:val="single" w:sz="4" w:space="0" w:color="B7C4D6"/>
          <w:bottom w:val="single" w:sz="4" w:space="0" w:color="B7C4D6"/>
          <w:right w:val="single" w:sz="4" w:space="0" w:color="B7C4D6"/>
          <w:insideH w:val="single" w:sz="4" w:space="0" w:color="B7C4D6"/>
          <w:insideV w:val="single" w:sz="4" w:space="0" w:color="B7C4D6"/>
        </w:tblBorders>
      </w:tblPr>
      <w:tblGrid>
        <w:gridCol w:w="5328"/>
        <w:gridCol w:w="5328"/>
      </w:tblGrid>
      <w:tr>
        <w:tc>
          <w:tcPr>
            <w:tcW w:type="dxa" w:w="2880"/>
            <w:shd w:fill="244062"/>
            <w:vAlign w:val="center"/>
          </w:tcPr>
          <w:p>
            <w:pPr>
              <w:spacing w:after="0"/>
            </w:pPr>
            <w:r/>
            <w:r>
              <w:rPr>
                <w:rFonts w:ascii="Aptos" w:hAnsi="Aptos" w:eastAsia="Aptos"/>
                <w:b/>
                <w:color w:val="FFFFFF"/>
                <w:sz w:val="16"/>
              </w:rPr>
              <w:t>Function / object</w:t>
            </w:r>
          </w:p>
        </w:tc>
        <w:tc>
          <w:tcPr>
            <w:tcW w:type="dxa" w:w="7344"/>
            <w:shd w:fill="244062"/>
            <w:vAlign w:val="center"/>
          </w:tcPr>
          <w:p>
            <w:pPr>
              <w:spacing w:after="0"/>
            </w:pPr>
            <w:r/>
            <w:r>
              <w:rPr>
                <w:rFonts w:ascii="Aptos" w:hAnsi="Aptos" w:eastAsia="Aptos"/>
                <w:b/>
                <w:color w:val="FFFFFF"/>
                <w:sz w:val="16"/>
              </w:rPr>
              <w:t>Purpose in NLP cleaning</w:t>
            </w:r>
          </w:p>
        </w:tc>
      </w:tr>
      <w:tr>
        <w:tc>
          <w:tcPr>
            <w:tcW w:type="dxa" w:w="2880"/>
            <w:vAlign w:val="top"/>
          </w:tcPr>
          <w:p>
            <w:pPr>
              <w:spacing w:after="0"/>
            </w:pPr>
            <w:r/>
            <w:r>
              <w:rPr>
                <w:rFonts w:ascii="Aptos" w:hAnsi="Aptos" w:eastAsia="Aptos"/>
                <w:b w:val="0"/>
                <w:sz w:val="16"/>
              </w:rPr>
              <w:t>re.sub(pattern, repl, text)</w:t>
            </w:r>
          </w:p>
        </w:tc>
        <w:tc>
          <w:tcPr>
            <w:tcW w:type="dxa" w:w="7344"/>
            <w:vAlign w:val="top"/>
          </w:tcPr>
          <w:p>
            <w:pPr>
              <w:spacing w:after="0"/>
            </w:pPr>
            <w:r/>
            <w:r>
              <w:rPr>
                <w:rFonts w:ascii="Aptos" w:hAnsi="Aptos" w:eastAsia="Aptos"/>
                <w:b w:val="0"/>
                <w:sz w:val="16"/>
              </w:rPr>
              <w:t>Find regex pattern and replace it with repl. Most common function for cleaning.</w:t>
            </w:r>
          </w:p>
        </w:tc>
      </w:tr>
      <w:tr>
        <w:tc>
          <w:tcPr>
            <w:tcW w:type="dxa" w:w="2880"/>
            <w:vAlign w:val="top"/>
            <w:shd w:fill="F6F8FB"/>
          </w:tcPr>
          <w:p>
            <w:pPr>
              <w:spacing w:after="0"/>
            </w:pPr>
            <w:r/>
            <w:r>
              <w:rPr>
                <w:rFonts w:ascii="Aptos" w:hAnsi="Aptos" w:eastAsia="Aptos"/>
                <w:b w:val="0"/>
                <w:sz w:val="16"/>
              </w:rPr>
              <w:t>re.findall(pattern, text)</w:t>
            </w:r>
          </w:p>
        </w:tc>
        <w:tc>
          <w:tcPr>
            <w:tcW w:type="dxa" w:w="7344"/>
            <w:vAlign w:val="top"/>
            <w:shd w:fill="F6F8FB"/>
          </w:tcPr>
          <w:p>
            <w:pPr>
              <w:spacing w:after="0"/>
            </w:pPr>
            <w:r/>
            <w:r>
              <w:rPr>
                <w:rFonts w:ascii="Aptos" w:hAnsi="Aptos" w:eastAsia="Aptos"/>
                <w:b w:val="0"/>
                <w:sz w:val="16"/>
              </w:rPr>
              <w:t>Extract all matching patterns, such as emails, dates, hashtags, or numbers.</w:t>
            </w:r>
          </w:p>
        </w:tc>
      </w:tr>
      <w:tr>
        <w:tc>
          <w:tcPr>
            <w:tcW w:type="dxa" w:w="2880"/>
            <w:vAlign w:val="top"/>
          </w:tcPr>
          <w:p>
            <w:pPr>
              <w:spacing w:after="0"/>
            </w:pPr>
            <w:r/>
            <w:r>
              <w:rPr>
                <w:rFonts w:ascii="Aptos" w:hAnsi="Aptos" w:eastAsia="Aptos"/>
                <w:b w:val="0"/>
                <w:sz w:val="16"/>
              </w:rPr>
              <w:t>re.search(pattern, text)</w:t>
            </w:r>
          </w:p>
        </w:tc>
        <w:tc>
          <w:tcPr>
            <w:tcW w:type="dxa" w:w="7344"/>
            <w:vAlign w:val="top"/>
          </w:tcPr>
          <w:p>
            <w:pPr>
              <w:spacing w:after="0"/>
            </w:pPr>
            <w:r/>
            <w:r>
              <w:rPr>
                <w:rFonts w:ascii="Aptos" w:hAnsi="Aptos" w:eastAsia="Aptos"/>
                <w:b w:val="0"/>
                <w:sz w:val="16"/>
              </w:rPr>
              <w:t>Check whether a pattern exists anywhere in text.</w:t>
            </w:r>
          </w:p>
        </w:tc>
      </w:tr>
      <w:tr>
        <w:tc>
          <w:tcPr>
            <w:tcW w:type="dxa" w:w="2880"/>
            <w:vAlign w:val="top"/>
            <w:shd w:fill="F6F8FB"/>
          </w:tcPr>
          <w:p>
            <w:pPr>
              <w:spacing w:after="0"/>
            </w:pPr>
            <w:r/>
            <w:r>
              <w:rPr>
                <w:rFonts w:ascii="Aptos" w:hAnsi="Aptos" w:eastAsia="Aptos"/>
                <w:b w:val="0"/>
                <w:sz w:val="16"/>
              </w:rPr>
              <w:t>re.compile(pattern)</w:t>
            </w:r>
          </w:p>
        </w:tc>
        <w:tc>
          <w:tcPr>
            <w:tcW w:type="dxa" w:w="7344"/>
            <w:vAlign w:val="top"/>
            <w:shd w:fill="F6F8FB"/>
          </w:tcPr>
          <w:p>
            <w:pPr>
              <w:spacing w:after="0"/>
            </w:pPr>
            <w:r/>
            <w:r>
              <w:rPr>
                <w:rFonts w:ascii="Aptos" w:hAnsi="Aptos" w:eastAsia="Aptos"/>
                <w:b w:val="0"/>
                <w:sz w:val="16"/>
              </w:rPr>
              <w:t>Precompile regex pattern for repeated use in larger datasets.</w:t>
            </w:r>
          </w:p>
        </w:tc>
      </w:tr>
      <w:tr>
        <w:tc>
          <w:tcPr>
            <w:tcW w:type="dxa" w:w="2880"/>
            <w:vAlign w:val="top"/>
          </w:tcPr>
          <w:p>
            <w:pPr>
              <w:spacing w:after="0"/>
            </w:pPr>
            <w:r/>
            <w:r>
              <w:rPr>
                <w:rFonts w:ascii="Aptos" w:hAnsi="Aptos" w:eastAsia="Aptos"/>
                <w:b w:val="0"/>
                <w:sz w:val="16"/>
              </w:rPr>
              <w:t>word_tokenize(text)</w:t>
            </w:r>
          </w:p>
        </w:tc>
        <w:tc>
          <w:tcPr>
            <w:tcW w:type="dxa" w:w="7344"/>
            <w:vAlign w:val="top"/>
          </w:tcPr>
          <w:p>
            <w:pPr>
              <w:spacing w:after="0"/>
            </w:pPr>
            <w:r/>
            <w:r>
              <w:rPr>
                <w:rFonts w:ascii="Aptos" w:hAnsi="Aptos" w:eastAsia="Aptos"/>
                <w:b w:val="0"/>
                <w:sz w:val="16"/>
              </w:rPr>
              <w:t>Split cleaned text into words/tokens.</w:t>
            </w:r>
          </w:p>
        </w:tc>
      </w:tr>
      <w:tr>
        <w:tc>
          <w:tcPr>
            <w:tcW w:type="dxa" w:w="2880"/>
            <w:vAlign w:val="top"/>
            <w:shd w:fill="F6F8FB"/>
          </w:tcPr>
          <w:p>
            <w:pPr>
              <w:spacing w:after="0"/>
            </w:pPr>
            <w:r/>
            <w:r>
              <w:rPr>
                <w:rFonts w:ascii="Aptos" w:hAnsi="Aptos" w:eastAsia="Aptos"/>
                <w:b w:val="0"/>
                <w:sz w:val="16"/>
              </w:rPr>
              <w:t>stopwords.words("english")</w:t>
            </w:r>
          </w:p>
        </w:tc>
        <w:tc>
          <w:tcPr>
            <w:tcW w:type="dxa" w:w="7344"/>
            <w:vAlign w:val="top"/>
            <w:shd w:fill="F6F8FB"/>
          </w:tcPr>
          <w:p>
            <w:pPr>
              <w:spacing w:after="0"/>
            </w:pPr>
            <w:r/>
            <w:r>
              <w:rPr>
                <w:rFonts w:ascii="Aptos" w:hAnsi="Aptos" w:eastAsia="Aptos"/>
                <w:b w:val="0"/>
                <w:sz w:val="16"/>
              </w:rPr>
              <w:t>Remove common words such as the, is, are, and.</w:t>
            </w:r>
          </w:p>
        </w:tc>
      </w:tr>
      <w:tr>
        <w:tc>
          <w:tcPr>
            <w:tcW w:type="dxa" w:w="2880"/>
            <w:vAlign w:val="top"/>
          </w:tcPr>
          <w:p>
            <w:pPr>
              <w:spacing w:after="0"/>
            </w:pPr>
            <w:r/>
            <w:r>
              <w:rPr>
                <w:rFonts w:ascii="Aptos" w:hAnsi="Aptos" w:eastAsia="Aptos"/>
                <w:b w:val="0"/>
                <w:sz w:val="16"/>
              </w:rPr>
              <w:t>PorterStemmer()</w:t>
            </w:r>
          </w:p>
        </w:tc>
        <w:tc>
          <w:tcPr>
            <w:tcW w:type="dxa" w:w="7344"/>
            <w:vAlign w:val="top"/>
          </w:tcPr>
          <w:p>
            <w:pPr>
              <w:spacing w:after="0"/>
            </w:pPr>
            <w:r/>
            <w:r>
              <w:rPr>
                <w:rFonts w:ascii="Aptos" w:hAnsi="Aptos" w:eastAsia="Aptos"/>
                <w:b w:val="0"/>
                <w:sz w:val="16"/>
              </w:rPr>
              <w:t>Reduce words to crude root form: playing -&gt; play, studies -&gt; studi.</w:t>
            </w:r>
          </w:p>
        </w:tc>
      </w:tr>
      <w:tr>
        <w:tc>
          <w:tcPr>
            <w:tcW w:type="dxa" w:w="2880"/>
            <w:vAlign w:val="top"/>
            <w:shd w:fill="F6F8FB"/>
          </w:tcPr>
          <w:p>
            <w:pPr>
              <w:spacing w:after="0"/>
            </w:pPr>
            <w:r/>
            <w:r>
              <w:rPr>
                <w:rFonts w:ascii="Aptos" w:hAnsi="Aptos" w:eastAsia="Aptos"/>
                <w:b w:val="0"/>
                <w:sz w:val="16"/>
              </w:rPr>
              <w:t>WordNetLemmatizer()</w:t>
            </w:r>
          </w:p>
        </w:tc>
        <w:tc>
          <w:tcPr>
            <w:tcW w:type="dxa" w:w="7344"/>
            <w:vAlign w:val="top"/>
            <w:shd w:fill="F6F8FB"/>
          </w:tcPr>
          <w:p>
            <w:pPr>
              <w:spacing w:after="0"/>
            </w:pPr>
            <w:r/>
            <w:r>
              <w:rPr>
                <w:rFonts w:ascii="Aptos" w:hAnsi="Aptos" w:eastAsia="Aptos"/>
                <w:b w:val="0"/>
                <w:sz w:val="16"/>
              </w:rPr>
              <w:t>Reduce words to dictionary form: better -&gt; good, studies -&gt; study.</w:t>
            </w:r>
          </w:p>
        </w:tc>
      </w:tr>
    </w:tbl>
    <w:p/>
    <w:p>
      <w:pPr>
        <w:pStyle w:val="Heading1"/>
      </w:pPr>
      <w:r>
        <w:t>3. Reading Text Data from CSV / DataFrame</w:t>
      </w:r>
    </w:p>
    <w:p>
      <w:pPr>
        <w:spacing w:after="80" w:line="252" w:lineRule="auto"/>
      </w:pPr>
      <w:r>
        <w:rPr>
          <w:sz w:val="19"/>
        </w:rPr>
        <w:t>Most NLP projects start with a CSV file containing one or more text columns. Example columns may be review, message, comment, ticket_text, tweet, or description. The cleaning function should be applied to the text column row by row.</w:t>
      </w:r>
    </w:p>
    <w:p>
      <w:pPr>
        <w:spacing w:before="40" w:after="40"/>
      </w:pPr>
      <w:r>
        <w:rPr>
          <w:b/>
          <w:color w:val="1F4E79"/>
          <w:sz w:val="18"/>
        </w:rPr>
        <w:t>Reading or creating sample data</w:t>
      </w:r>
    </w:p>
    <w:tbl>
      <w:tblPr>
        <w:tblW w:type="auto" w:w="0"/>
        <w:jc w:val="center"/>
        <w:tblLook w:firstColumn="1" w:firstRow="1" w:lastColumn="0" w:lastRow="0" w:noHBand="0" w:noVBand="1" w:val="04A0"/>
        <w:tblBorders>
          <w:top w:val="single" w:sz="3" w:space="0" w:color="D9E2F3"/>
          <w:left w:val="single" w:sz="3" w:space="0" w:color="D9E2F3"/>
          <w:bottom w:val="single" w:sz="3" w:space="0" w:color="D9E2F3"/>
          <w:right w:val="single" w:sz="3" w:space="0" w:color="D9E2F3"/>
          <w:insideH w:val="single" w:sz="3" w:space="0" w:color="D9E2F3"/>
          <w:insideV w:val="single" w:sz="3" w:space="0" w:color="D9E2F3"/>
        </w:tblBorders>
      </w:tblPr>
      <w:tblGrid>
        <w:gridCol w:w="10656"/>
      </w:tblGrid>
      <w:tr>
        <w:tc>
          <w:tcPr>
            <w:tcW w:type="dxa" w:w="10656"/>
            <w:shd w:fill="F3F6FA"/>
          </w:tcPr>
          <w:p>
            <w:pPr>
              <w:spacing w:before="60" w:after="60"/>
              <w:ind w:left="43" w:right="43"/>
            </w:pPr>
            <w:r/>
            <w:r>
              <w:rPr>
                <w:rFonts w:ascii="Consolas" w:hAnsi="Consolas" w:eastAsia="Consolas"/>
                <w:sz w:val="15"/>
              </w:rPr>
              <w:t># Example 1: read data from a CSV file</w:t>
            </w:r>
            <w:r>
              <w:br/>
            </w:r>
            <w:r>
              <w:rPr>
                <w:rFonts w:ascii="Consolas" w:hAnsi="Consolas" w:eastAsia="Consolas"/>
                <w:sz w:val="15"/>
              </w:rPr>
              <w:t># df = pd.read_csv("customer_reviews.csv")</w:t>
            </w:r>
            <w:r>
              <w:br/>
            </w:r>
            <w:r>
              <w:rPr>
                <w:rFonts w:ascii="Consolas" w:hAnsi="Consolas" w:eastAsia="Consolas"/>
                <w:sz w:val="15"/>
              </w:rPr>
              <w:t># Assume the text column name is "review"</w:t>
            </w:r>
            <w:r>
              <w:br/>
            </w:r>
            <w:r>
              <w:rPr>
                <w:rFonts w:ascii="Consolas" w:hAnsi="Consolas" w:eastAsia="Consolas"/>
                <w:sz w:val="15"/>
              </w:rPr>
            </w:r>
            <w:r>
              <w:br/>
            </w:r>
            <w:r>
              <w:rPr>
                <w:rFonts w:ascii="Consolas" w:hAnsi="Consolas" w:eastAsia="Consolas"/>
                <w:sz w:val="15"/>
              </w:rPr>
              <w:t># Example 2: small demo DataFrame</w:t>
            </w:r>
            <w:r>
              <w:br/>
            </w:r>
            <w:r>
              <w:rPr>
                <w:rFonts w:ascii="Consolas" w:hAnsi="Consolas" w:eastAsia="Consolas"/>
                <w:sz w:val="15"/>
              </w:rPr>
              <w:t>sample_data = {</w:t>
            </w:r>
            <w:r>
              <w:br/>
            </w:r>
            <w:r>
              <w:rPr>
                <w:rFonts w:ascii="Consolas" w:hAnsi="Consolas" w:eastAsia="Consolas"/>
                <w:sz w:val="15"/>
              </w:rPr>
              <w:t xml:space="preserve">    "review": [</w:t>
            </w:r>
            <w:r>
              <w:br/>
            </w:r>
            <w:r>
              <w:rPr>
                <w:rFonts w:ascii="Consolas" w:hAnsi="Consolas" w:eastAsia="Consolas"/>
                <w:sz w:val="15"/>
              </w:rPr>
              <w:t xml:space="preserve">        "Amazing course!!! I learned NLP... Visit https://example.com",</w:t>
            </w:r>
            <w:r>
              <w:br/>
            </w:r>
            <w:r>
              <w:rPr>
                <w:rFonts w:ascii="Consolas" w:hAnsi="Consolas" w:eastAsia="Consolas"/>
                <w:sz w:val="15"/>
              </w:rPr>
              <w:t xml:space="preserve">        "Worst class ever 😡😡 @support please refund!!!",</w:t>
            </w:r>
            <w:r>
              <w:br/>
            </w:r>
            <w:r>
              <w:rPr>
                <w:rFonts w:ascii="Consolas" w:hAnsi="Consolas" w:eastAsia="Consolas"/>
                <w:sz w:val="15"/>
              </w:rPr>
              <w:t xml:space="preserve">        "Price is ₹999 only!!! &lt;br&gt; Good for beginners.",</w:t>
            </w:r>
            <w:r>
              <w:br/>
            </w:r>
            <w:r>
              <w:rPr>
                <w:rFonts w:ascii="Consolas" w:hAnsi="Consolas" w:eastAsia="Consolas"/>
                <w:sz w:val="15"/>
              </w:rPr>
              <w:t xml:space="preserve">        "I loooove Python, but the audio was bad???"</w:t>
            </w:r>
            <w:r>
              <w:br/>
            </w:r>
            <w:r>
              <w:rPr>
                <w:rFonts w:ascii="Consolas" w:hAnsi="Consolas" w:eastAsia="Consolas"/>
                <w:sz w:val="15"/>
              </w:rPr>
              <w:t xml:space="preserve">    ]</w:t>
            </w:r>
            <w:r>
              <w:br/>
            </w:r>
            <w:r>
              <w:rPr>
                <w:rFonts w:ascii="Consolas" w:hAnsi="Consolas" w:eastAsia="Consolas"/>
                <w:sz w:val="15"/>
              </w:rPr>
              <w:t>}</w:t>
            </w:r>
            <w:r>
              <w:br/>
            </w:r>
            <w:r>
              <w:rPr>
                <w:rFonts w:ascii="Consolas" w:hAnsi="Consolas" w:eastAsia="Consolas"/>
                <w:sz w:val="15"/>
              </w:rPr>
            </w:r>
            <w:r>
              <w:br/>
            </w:r>
            <w:r>
              <w:rPr>
                <w:rFonts w:ascii="Consolas" w:hAnsi="Consolas" w:eastAsia="Consolas"/>
                <w:sz w:val="15"/>
              </w:rPr>
              <w:t>df = pd.DataFrame(sample_data)</w:t>
            </w:r>
            <w:r>
              <w:br/>
            </w:r>
            <w:r>
              <w:rPr>
                <w:rFonts w:ascii="Consolas" w:hAnsi="Consolas" w:eastAsia="Consolas"/>
                <w:sz w:val="15"/>
              </w:rPr>
              <w:t>print(df.head())</w:t>
            </w:r>
          </w:p>
        </w:tc>
      </w:tr>
    </w:tbl>
    <w:p/>
    <w:p>
      <w:pPr>
        <w:pStyle w:val="Heading1"/>
      </w:pPr>
      <w:r>
        <w:t>4. Regex Building Blocks: Symbols and Meaning</w:t>
      </w:r>
    </w:p>
    <w:p>
      <w:pPr>
        <w:spacing w:after="80" w:line="252" w:lineRule="auto"/>
      </w:pPr>
      <w:r>
        <w:rPr>
          <w:sz w:val="19"/>
        </w:rPr>
        <w:t>A regex pattern is written as a string. In Python, always prefer raw strings using r"..." because backslashes are common in regex. For example, write r"\d+" instead of "\d+". Raw strings reduce confusion when using backslash-based patterns like \s, \d, \w, and \b.</w:t>
      </w:r>
    </w:p>
    <w:tbl>
      <w:tblPr>
        <w:tblStyle w:val="TableGrid"/>
        <w:tblW w:type="auto" w:w="0"/>
        <w:jc w:val="center"/>
        <w:tblLook w:firstColumn="1" w:firstRow="1" w:lastColumn="0" w:lastRow="0" w:noHBand="0" w:noVBand="1" w:val="04A0"/>
        <w:tblBorders>
          <w:top w:val="single" w:sz="4" w:space="0" w:color="B7C4D6"/>
          <w:left w:val="single" w:sz="4" w:space="0" w:color="B7C4D6"/>
          <w:bottom w:val="single" w:sz="4" w:space="0" w:color="B7C4D6"/>
          <w:right w:val="single" w:sz="4" w:space="0" w:color="B7C4D6"/>
          <w:insideH w:val="single" w:sz="4" w:space="0" w:color="B7C4D6"/>
          <w:insideV w:val="single" w:sz="4" w:space="0" w:color="B7C4D6"/>
        </w:tblBorders>
      </w:tblPr>
      <w:tblGrid>
        <w:gridCol w:w="2664"/>
        <w:gridCol w:w="2664"/>
        <w:gridCol w:w="2664"/>
        <w:gridCol w:w="2664"/>
      </w:tblGrid>
      <w:tr>
        <w:tc>
          <w:tcPr>
            <w:tcW w:type="dxa" w:w="1080"/>
            <w:shd w:fill="244062"/>
            <w:vAlign w:val="center"/>
          </w:tcPr>
          <w:p>
            <w:pPr>
              <w:spacing w:after="0"/>
            </w:pPr>
            <w:r/>
            <w:r>
              <w:rPr>
                <w:rFonts w:ascii="Aptos" w:hAnsi="Aptos" w:eastAsia="Aptos"/>
                <w:b/>
                <w:color w:val="FFFFFF"/>
                <w:sz w:val="16"/>
              </w:rPr>
              <w:t>Regex symbol</w:t>
            </w:r>
          </w:p>
        </w:tc>
        <w:tc>
          <w:tcPr>
            <w:tcW w:type="dxa" w:w="2520"/>
            <w:shd w:fill="244062"/>
            <w:vAlign w:val="center"/>
          </w:tcPr>
          <w:p>
            <w:pPr>
              <w:spacing w:after="0"/>
            </w:pPr>
            <w:r/>
            <w:r>
              <w:rPr>
                <w:rFonts w:ascii="Aptos" w:hAnsi="Aptos" w:eastAsia="Aptos"/>
                <w:b/>
                <w:color w:val="FFFFFF"/>
                <w:sz w:val="16"/>
              </w:rPr>
              <w:t>Meaning</w:t>
            </w:r>
          </w:p>
        </w:tc>
        <w:tc>
          <w:tcPr>
            <w:tcW w:type="dxa" w:w="2952"/>
            <w:shd w:fill="244062"/>
            <w:vAlign w:val="center"/>
          </w:tcPr>
          <w:p>
            <w:pPr>
              <w:spacing w:after="0"/>
            </w:pPr>
            <w:r/>
            <w:r>
              <w:rPr>
                <w:rFonts w:ascii="Aptos" w:hAnsi="Aptos" w:eastAsia="Aptos"/>
                <w:b/>
                <w:color w:val="FFFFFF"/>
                <w:sz w:val="16"/>
              </w:rPr>
              <w:t>Example code</w:t>
            </w:r>
          </w:p>
        </w:tc>
        <w:tc>
          <w:tcPr>
            <w:tcW w:type="dxa" w:w="3672"/>
            <w:shd w:fill="244062"/>
            <w:vAlign w:val="center"/>
          </w:tcPr>
          <w:p>
            <w:pPr>
              <w:spacing w:after="0"/>
            </w:pPr>
            <w:r/>
            <w:r>
              <w:rPr>
                <w:rFonts w:ascii="Aptos" w:hAnsi="Aptos" w:eastAsia="Aptos"/>
                <w:b/>
                <w:color w:val="FFFFFF"/>
                <w:sz w:val="16"/>
              </w:rPr>
              <w:t>What kind of data it cleans/finds</w:t>
            </w:r>
          </w:p>
        </w:tc>
      </w:tr>
      <w:tr>
        <w:tc>
          <w:tcPr>
            <w:tcW w:type="dxa" w:w="1080"/>
            <w:vAlign w:val="top"/>
          </w:tcPr>
          <w:p>
            <w:pPr>
              <w:spacing w:after="0"/>
            </w:pPr>
            <w:r/>
            <w:r>
              <w:rPr>
                <w:rFonts w:ascii="Aptos" w:hAnsi="Aptos" w:eastAsia="Aptos"/>
                <w:b w:val="0"/>
                <w:sz w:val="14"/>
              </w:rPr>
              <w:t>.</w:t>
            </w:r>
          </w:p>
        </w:tc>
        <w:tc>
          <w:tcPr>
            <w:tcW w:type="dxa" w:w="2520"/>
            <w:vAlign w:val="top"/>
          </w:tcPr>
          <w:p>
            <w:pPr>
              <w:spacing w:after="0"/>
            </w:pPr>
            <w:r/>
            <w:r>
              <w:rPr>
                <w:rFonts w:ascii="Aptos" w:hAnsi="Aptos" w:eastAsia="Aptos"/>
                <w:b w:val="0"/>
                <w:sz w:val="14"/>
              </w:rPr>
              <w:t>Any single character except newline</w:t>
            </w:r>
          </w:p>
        </w:tc>
        <w:tc>
          <w:tcPr>
            <w:tcW w:type="dxa" w:w="2952"/>
            <w:vAlign w:val="top"/>
          </w:tcPr>
          <w:p>
            <w:pPr>
              <w:spacing w:after="0"/>
            </w:pPr>
            <w:r/>
            <w:r>
              <w:rPr>
                <w:rFonts w:ascii="Aptos" w:hAnsi="Aptos" w:eastAsia="Aptos"/>
                <w:b w:val="0"/>
                <w:sz w:val="14"/>
              </w:rPr>
              <w:t>re.sub(r".", "X", text)</w:t>
            </w:r>
          </w:p>
        </w:tc>
        <w:tc>
          <w:tcPr>
            <w:tcW w:type="dxa" w:w="3672"/>
            <w:vAlign w:val="top"/>
          </w:tcPr>
          <w:p>
            <w:pPr>
              <w:spacing w:after="0"/>
            </w:pPr>
            <w:r/>
            <w:r>
              <w:rPr>
                <w:rFonts w:ascii="Aptos" w:hAnsi="Aptos" w:eastAsia="Aptos"/>
                <w:b w:val="0"/>
                <w:sz w:val="14"/>
              </w:rPr>
              <w:t>Rarely used for cleaning alone; used carefully in extraction.</w:t>
            </w:r>
          </w:p>
        </w:tc>
      </w:tr>
      <w:tr>
        <w:tc>
          <w:tcPr>
            <w:tcW w:type="dxa" w:w="1080"/>
            <w:vAlign w:val="top"/>
            <w:shd w:fill="F6F8FB"/>
          </w:tcPr>
          <w:p>
            <w:pPr>
              <w:spacing w:after="0"/>
            </w:pPr>
            <w:r/>
            <w:r>
              <w:rPr>
                <w:rFonts w:ascii="Aptos" w:hAnsi="Aptos" w:eastAsia="Aptos"/>
                <w:b w:val="0"/>
                <w:sz w:val="14"/>
              </w:rPr>
              <w:t>\d</w:t>
            </w:r>
          </w:p>
        </w:tc>
        <w:tc>
          <w:tcPr>
            <w:tcW w:type="dxa" w:w="2520"/>
            <w:vAlign w:val="top"/>
            <w:shd w:fill="F6F8FB"/>
          </w:tcPr>
          <w:p>
            <w:pPr>
              <w:spacing w:after="0"/>
            </w:pPr>
            <w:r/>
            <w:r>
              <w:rPr>
                <w:rFonts w:ascii="Aptos" w:hAnsi="Aptos" w:eastAsia="Aptos"/>
                <w:b w:val="0"/>
                <w:sz w:val="14"/>
              </w:rPr>
              <w:t>Any digit: 0-9</w:t>
            </w:r>
          </w:p>
        </w:tc>
        <w:tc>
          <w:tcPr>
            <w:tcW w:type="dxa" w:w="2952"/>
            <w:vAlign w:val="top"/>
            <w:shd w:fill="F6F8FB"/>
          </w:tcPr>
          <w:p>
            <w:pPr>
              <w:spacing w:after="0"/>
            </w:pPr>
            <w:r/>
            <w:r>
              <w:rPr>
                <w:rFonts w:ascii="Aptos" w:hAnsi="Aptos" w:eastAsia="Aptos"/>
                <w:b w:val="0"/>
                <w:sz w:val="14"/>
              </w:rPr>
              <w:t>re.sub(r"\d", "", text)</w:t>
            </w:r>
          </w:p>
        </w:tc>
        <w:tc>
          <w:tcPr>
            <w:tcW w:type="dxa" w:w="3672"/>
            <w:vAlign w:val="top"/>
            <w:shd w:fill="F6F8FB"/>
          </w:tcPr>
          <w:p>
            <w:pPr>
              <w:spacing w:after="0"/>
            </w:pPr>
            <w:r/>
            <w:r>
              <w:rPr>
                <w:rFonts w:ascii="Aptos" w:hAnsi="Aptos" w:eastAsia="Aptos"/>
                <w:b w:val="0"/>
                <w:sz w:val="14"/>
              </w:rPr>
              <w:t>Removes individual digits from text.</w:t>
            </w:r>
          </w:p>
        </w:tc>
      </w:tr>
      <w:tr>
        <w:tc>
          <w:tcPr>
            <w:tcW w:type="dxa" w:w="1080"/>
            <w:vAlign w:val="top"/>
          </w:tcPr>
          <w:p>
            <w:pPr>
              <w:spacing w:after="0"/>
            </w:pPr>
            <w:r/>
            <w:r>
              <w:rPr>
                <w:rFonts w:ascii="Aptos" w:hAnsi="Aptos" w:eastAsia="Aptos"/>
                <w:b w:val="0"/>
                <w:sz w:val="14"/>
              </w:rPr>
              <w:t>\d+</w:t>
            </w:r>
          </w:p>
        </w:tc>
        <w:tc>
          <w:tcPr>
            <w:tcW w:type="dxa" w:w="2520"/>
            <w:vAlign w:val="top"/>
          </w:tcPr>
          <w:p>
            <w:pPr>
              <w:spacing w:after="0"/>
            </w:pPr>
            <w:r/>
            <w:r>
              <w:rPr>
                <w:rFonts w:ascii="Aptos" w:hAnsi="Aptos" w:eastAsia="Aptos"/>
                <w:b w:val="0"/>
                <w:sz w:val="14"/>
              </w:rPr>
              <w:t>One or more digits</w:t>
            </w:r>
          </w:p>
        </w:tc>
        <w:tc>
          <w:tcPr>
            <w:tcW w:type="dxa" w:w="2952"/>
            <w:vAlign w:val="top"/>
          </w:tcPr>
          <w:p>
            <w:pPr>
              <w:spacing w:after="0"/>
            </w:pPr>
            <w:r/>
            <w:r>
              <w:rPr>
                <w:rFonts w:ascii="Aptos" w:hAnsi="Aptos" w:eastAsia="Aptos"/>
                <w:b w:val="0"/>
                <w:sz w:val="14"/>
              </w:rPr>
              <w:t>re.sub(r"\d+", "", text)</w:t>
            </w:r>
          </w:p>
        </w:tc>
        <w:tc>
          <w:tcPr>
            <w:tcW w:type="dxa" w:w="3672"/>
            <w:vAlign w:val="top"/>
          </w:tcPr>
          <w:p>
            <w:pPr>
              <w:spacing w:after="0"/>
            </w:pPr>
            <w:r/>
            <w:r>
              <w:rPr>
                <w:rFonts w:ascii="Aptos" w:hAnsi="Aptos" w:eastAsia="Aptos"/>
                <w:b w:val="0"/>
                <w:sz w:val="14"/>
              </w:rPr>
              <w:t>Removes complete numbers like 2026, 999, 12345.</w:t>
            </w:r>
          </w:p>
        </w:tc>
      </w:tr>
      <w:tr>
        <w:tc>
          <w:tcPr>
            <w:tcW w:type="dxa" w:w="1080"/>
            <w:vAlign w:val="top"/>
            <w:shd w:fill="F6F8FB"/>
          </w:tcPr>
          <w:p>
            <w:pPr>
              <w:spacing w:after="0"/>
            </w:pPr>
            <w:r/>
            <w:r>
              <w:rPr>
                <w:rFonts w:ascii="Aptos" w:hAnsi="Aptos" w:eastAsia="Aptos"/>
                <w:b w:val="0"/>
                <w:sz w:val="14"/>
              </w:rPr>
              <w:t>\D</w:t>
            </w:r>
          </w:p>
        </w:tc>
        <w:tc>
          <w:tcPr>
            <w:tcW w:type="dxa" w:w="2520"/>
            <w:vAlign w:val="top"/>
            <w:shd w:fill="F6F8FB"/>
          </w:tcPr>
          <w:p>
            <w:pPr>
              <w:spacing w:after="0"/>
            </w:pPr>
            <w:r/>
            <w:r>
              <w:rPr>
                <w:rFonts w:ascii="Aptos" w:hAnsi="Aptos" w:eastAsia="Aptos"/>
                <w:b w:val="0"/>
                <w:sz w:val="14"/>
              </w:rPr>
              <w:t>Any non-digit</w:t>
            </w:r>
          </w:p>
        </w:tc>
        <w:tc>
          <w:tcPr>
            <w:tcW w:type="dxa" w:w="2952"/>
            <w:vAlign w:val="top"/>
            <w:shd w:fill="F6F8FB"/>
          </w:tcPr>
          <w:p>
            <w:pPr>
              <w:spacing w:after="0"/>
            </w:pPr>
            <w:r/>
            <w:r>
              <w:rPr>
                <w:rFonts w:ascii="Aptos" w:hAnsi="Aptos" w:eastAsia="Aptos"/>
                <w:b w:val="0"/>
                <w:sz w:val="14"/>
              </w:rPr>
              <w:t>re.findall(r"\D+", text)</w:t>
            </w:r>
          </w:p>
        </w:tc>
        <w:tc>
          <w:tcPr>
            <w:tcW w:type="dxa" w:w="3672"/>
            <w:vAlign w:val="top"/>
            <w:shd w:fill="F6F8FB"/>
          </w:tcPr>
          <w:p>
            <w:pPr>
              <w:spacing w:after="0"/>
            </w:pPr>
            <w:r/>
            <w:r>
              <w:rPr>
                <w:rFonts w:ascii="Aptos" w:hAnsi="Aptos" w:eastAsia="Aptos"/>
                <w:b w:val="0"/>
                <w:sz w:val="14"/>
              </w:rPr>
              <w:t>Finds text chunks that are not numbers.</w:t>
            </w:r>
          </w:p>
        </w:tc>
      </w:tr>
      <w:tr>
        <w:tc>
          <w:tcPr>
            <w:tcW w:type="dxa" w:w="1080"/>
            <w:vAlign w:val="top"/>
          </w:tcPr>
          <w:p>
            <w:pPr>
              <w:spacing w:after="0"/>
            </w:pPr>
            <w:r/>
            <w:r>
              <w:rPr>
                <w:rFonts w:ascii="Aptos" w:hAnsi="Aptos" w:eastAsia="Aptos"/>
                <w:b w:val="0"/>
                <w:sz w:val="14"/>
              </w:rPr>
              <w:t>\w</w:t>
            </w:r>
          </w:p>
        </w:tc>
        <w:tc>
          <w:tcPr>
            <w:tcW w:type="dxa" w:w="2520"/>
            <w:vAlign w:val="top"/>
          </w:tcPr>
          <w:p>
            <w:pPr>
              <w:spacing w:after="0"/>
            </w:pPr>
            <w:r/>
            <w:r>
              <w:rPr>
                <w:rFonts w:ascii="Aptos" w:hAnsi="Aptos" w:eastAsia="Aptos"/>
                <w:b w:val="0"/>
                <w:sz w:val="14"/>
              </w:rPr>
              <w:t>Word character: letters, digits, underscore</w:t>
            </w:r>
          </w:p>
        </w:tc>
        <w:tc>
          <w:tcPr>
            <w:tcW w:type="dxa" w:w="2952"/>
            <w:vAlign w:val="top"/>
          </w:tcPr>
          <w:p>
            <w:pPr>
              <w:spacing w:after="0"/>
            </w:pPr>
            <w:r/>
            <w:r>
              <w:rPr>
                <w:rFonts w:ascii="Aptos" w:hAnsi="Aptos" w:eastAsia="Aptos"/>
                <w:b w:val="0"/>
                <w:sz w:val="14"/>
              </w:rPr>
              <w:t>re.findall(r"\w+", text)</w:t>
            </w:r>
          </w:p>
        </w:tc>
        <w:tc>
          <w:tcPr>
            <w:tcW w:type="dxa" w:w="3672"/>
            <w:vAlign w:val="top"/>
          </w:tcPr>
          <w:p>
            <w:pPr>
              <w:spacing w:after="0"/>
            </w:pPr>
            <w:r/>
            <w:r>
              <w:rPr>
                <w:rFonts w:ascii="Aptos" w:hAnsi="Aptos" w:eastAsia="Aptos"/>
                <w:b w:val="0"/>
                <w:sz w:val="14"/>
              </w:rPr>
              <w:t>Extracts words/tokens without punctuation.</w:t>
            </w:r>
          </w:p>
        </w:tc>
      </w:tr>
      <w:tr>
        <w:tc>
          <w:tcPr>
            <w:tcW w:type="dxa" w:w="1080"/>
            <w:vAlign w:val="top"/>
            <w:shd w:fill="F6F8FB"/>
          </w:tcPr>
          <w:p>
            <w:pPr>
              <w:spacing w:after="0"/>
            </w:pPr>
            <w:r/>
            <w:r>
              <w:rPr>
                <w:rFonts w:ascii="Aptos" w:hAnsi="Aptos" w:eastAsia="Aptos"/>
                <w:b w:val="0"/>
                <w:sz w:val="14"/>
              </w:rPr>
              <w:t>\W</w:t>
            </w:r>
          </w:p>
        </w:tc>
        <w:tc>
          <w:tcPr>
            <w:tcW w:type="dxa" w:w="2520"/>
            <w:vAlign w:val="top"/>
            <w:shd w:fill="F6F8FB"/>
          </w:tcPr>
          <w:p>
            <w:pPr>
              <w:spacing w:after="0"/>
            </w:pPr>
            <w:r/>
            <w:r>
              <w:rPr>
                <w:rFonts w:ascii="Aptos" w:hAnsi="Aptos" w:eastAsia="Aptos"/>
                <w:b w:val="0"/>
                <w:sz w:val="14"/>
              </w:rPr>
              <w:t>Non-word character</w:t>
            </w:r>
          </w:p>
        </w:tc>
        <w:tc>
          <w:tcPr>
            <w:tcW w:type="dxa" w:w="2952"/>
            <w:vAlign w:val="top"/>
            <w:shd w:fill="F6F8FB"/>
          </w:tcPr>
          <w:p>
            <w:pPr>
              <w:spacing w:after="0"/>
            </w:pPr>
            <w:r/>
            <w:r>
              <w:rPr>
                <w:rFonts w:ascii="Aptos" w:hAnsi="Aptos" w:eastAsia="Aptos"/>
                <w:b w:val="0"/>
                <w:sz w:val="14"/>
              </w:rPr>
              <w:t>re.sub(r"\W+", " ", text)</w:t>
            </w:r>
          </w:p>
        </w:tc>
        <w:tc>
          <w:tcPr>
            <w:tcW w:type="dxa" w:w="3672"/>
            <w:vAlign w:val="top"/>
            <w:shd w:fill="F6F8FB"/>
          </w:tcPr>
          <w:p>
            <w:pPr>
              <w:spacing w:after="0"/>
            </w:pPr>
            <w:r/>
            <w:r>
              <w:rPr>
                <w:rFonts w:ascii="Aptos" w:hAnsi="Aptos" w:eastAsia="Aptos"/>
                <w:b w:val="0"/>
                <w:sz w:val="14"/>
              </w:rPr>
              <w:t>Replaces punctuation/symbol runs with space.</w:t>
            </w:r>
          </w:p>
        </w:tc>
      </w:tr>
      <w:tr>
        <w:tc>
          <w:tcPr>
            <w:tcW w:type="dxa" w:w="1080"/>
            <w:vAlign w:val="top"/>
          </w:tcPr>
          <w:p>
            <w:pPr>
              <w:spacing w:after="0"/>
            </w:pPr>
            <w:r/>
            <w:r>
              <w:rPr>
                <w:rFonts w:ascii="Aptos" w:hAnsi="Aptos" w:eastAsia="Aptos"/>
                <w:b w:val="0"/>
                <w:sz w:val="14"/>
              </w:rPr>
              <w:t>\s</w:t>
            </w:r>
          </w:p>
        </w:tc>
        <w:tc>
          <w:tcPr>
            <w:tcW w:type="dxa" w:w="2520"/>
            <w:vAlign w:val="top"/>
          </w:tcPr>
          <w:p>
            <w:pPr>
              <w:spacing w:after="0"/>
            </w:pPr>
            <w:r/>
            <w:r>
              <w:rPr>
                <w:rFonts w:ascii="Aptos" w:hAnsi="Aptos" w:eastAsia="Aptos"/>
                <w:b w:val="0"/>
                <w:sz w:val="14"/>
              </w:rPr>
              <w:t>Whitespace: space, tab, newline</w:t>
            </w:r>
          </w:p>
        </w:tc>
        <w:tc>
          <w:tcPr>
            <w:tcW w:type="dxa" w:w="2952"/>
            <w:vAlign w:val="top"/>
          </w:tcPr>
          <w:p>
            <w:pPr>
              <w:spacing w:after="0"/>
            </w:pPr>
            <w:r/>
            <w:r>
              <w:rPr>
                <w:rFonts w:ascii="Aptos" w:hAnsi="Aptos" w:eastAsia="Aptos"/>
                <w:b w:val="0"/>
                <w:sz w:val="14"/>
              </w:rPr>
              <w:t>re.sub(r"\s", " ", text)</w:t>
            </w:r>
          </w:p>
        </w:tc>
        <w:tc>
          <w:tcPr>
            <w:tcW w:type="dxa" w:w="3672"/>
            <w:vAlign w:val="top"/>
          </w:tcPr>
          <w:p>
            <w:pPr>
              <w:spacing w:after="0"/>
            </w:pPr>
            <w:r/>
            <w:r>
              <w:rPr>
                <w:rFonts w:ascii="Aptos" w:hAnsi="Aptos" w:eastAsia="Aptos"/>
                <w:b w:val="0"/>
                <w:sz w:val="14"/>
              </w:rPr>
              <w:t>Standardizes whitespace characters.</w:t>
            </w:r>
          </w:p>
        </w:tc>
      </w:tr>
      <w:tr>
        <w:tc>
          <w:tcPr>
            <w:tcW w:type="dxa" w:w="1080"/>
            <w:vAlign w:val="top"/>
            <w:shd w:fill="F6F8FB"/>
          </w:tcPr>
          <w:p>
            <w:pPr>
              <w:spacing w:after="0"/>
            </w:pPr>
            <w:r/>
            <w:r>
              <w:rPr>
                <w:rFonts w:ascii="Aptos" w:hAnsi="Aptos" w:eastAsia="Aptos"/>
                <w:b w:val="0"/>
                <w:sz w:val="14"/>
              </w:rPr>
              <w:t>\s+</w:t>
            </w:r>
          </w:p>
        </w:tc>
        <w:tc>
          <w:tcPr>
            <w:tcW w:type="dxa" w:w="2520"/>
            <w:vAlign w:val="top"/>
            <w:shd w:fill="F6F8FB"/>
          </w:tcPr>
          <w:p>
            <w:pPr>
              <w:spacing w:after="0"/>
            </w:pPr>
            <w:r/>
            <w:r>
              <w:rPr>
                <w:rFonts w:ascii="Aptos" w:hAnsi="Aptos" w:eastAsia="Aptos"/>
                <w:b w:val="0"/>
                <w:sz w:val="14"/>
              </w:rPr>
              <w:t>One or more whitespaces</w:t>
            </w:r>
          </w:p>
        </w:tc>
        <w:tc>
          <w:tcPr>
            <w:tcW w:type="dxa" w:w="2952"/>
            <w:vAlign w:val="top"/>
            <w:shd w:fill="F6F8FB"/>
          </w:tcPr>
          <w:p>
            <w:pPr>
              <w:spacing w:after="0"/>
            </w:pPr>
            <w:r/>
            <w:r>
              <w:rPr>
                <w:rFonts w:ascii="Aptos" w:hAnsi="Aptos" w:eastAsia="Aptos"/>
                <w:b w:val="0"/>
                <w:sz w:val="14"/>
              </w:rPr>
              <w:t>re.sub(r"\s+", " ", text)</w:t>
            </w:r>
          </w:p>
        </w:tc>
        <w:tc>
          <w:tcPr>
            <w:tcW w:type="dxa" w:w="3672"/>
            <w:vAlign w:val="top"/>
            <w:shd w:fill="F6F8FB"/>
          </w:tcPr>
          <w:p>
            <w:pPr>
              <w:spacing w:after="0"/>
            </w:pPr>
            <w:r/>
            <w:r>
              <w:rPr>
                <w:rFonts w:ascii="Aptos" w:hAnsi="Aptos" w:eastAsia="Aptos"/>
                <w:b w:val="0"/>
                <w:sz w:val="14"/>
              </w:rPr>
              <w:t>Converts multiple spaces/tabs/newlines into one space.</w:t>
            </w:r>
          </w:p>
        </w:tc>
      </w:tr>
      <w:tr>
        <w:tc>
          <w:tcPr>
            <w:tcW w:type="dxa" w:w="1080"/>
            <w:vAlign w:val="top"/>
          </w:tcPr>
          <w:p>
            <w:pPr>
              <w:spacing w:after="0"/>
            </w:pPr>
            <w:r/>
            <w:r>
              <w:rPr>
                <w:rFonts w:ascii="Aptos" w:hAnsi="Aptos" w:eastAsia="Aptos"/>
                <w:b w:val="0"/>
                <w:sz w:val="14"/>
              </w:rPr>
              <w:t>\S</w:t>
            </w:r>
          </w:p>
        </w:tc>
        <w:tc>
          <w:tcPr>
            <w:tcW w:type="dxa" w:w="2520"/>
            <w:vAlign w:val="top"/>
          </w:tcPr>
          <w:p>
            <w:pPr>
              <w:spacing w:after="0"/>
            </w:pPr>
            <w:r/>
            <w:r>
              <w:rPr>
                <w:rFonts w:ascii="Aptos" w:hAnsi="Aptos" w:eastAsia="Aptos"/>
                <w:b w:val="0"/>
                <w:sz w:val="14"/>
              </w:rPr>
              <w:t>Non-whitespace</w:t>
            </w:r>
          </w:p>
        </w:tc>
        <w:tc>
          <w:tcPr>
            <w:tcW w:type="dxa" w:w="2952"/>
            <w:vAlign w:val="top"/>
          </w:tcPr>
          <w:p>
            <w:pPr>
              <w:spacing w:after="0"/>
            </w:pPr>
            <w:r/>
            <w:r>
              <w:rPr>
                <w:rFonts w:ascii="Aptos" w:hAnsi="Aptos" w:eastAsia="Aptos"/>
                <w:b w:val="0"/>
                <w:sz w:val="14"/>
              </w:rPr>
              <w:t>re.findall(r"\S+", text)</w:t>
            </w:r>
          </w:p>
        </w:tc>
        <w:tc>
          <w:tcPr>
            <w:tcW w:type="dxa" w:w="3672"/>
            <w:vAlign w:val="top"/>
          </w:tcPr>
          <w:p>
            <w:pPr>
              <w:spacing w:after="0"/>
            </w:pPr>
            <w:r/>
            <w:r>
              <w:rPr>
                <w:rFonts w:ascii="Aptos" w:hAnsi="Aptos" w:eastAsia="Aptos"/>
                <w:b w:val="0"/>
                <w:sz w:val="14"/>
              </w:rPr>
              <w:t>Finds non-space chunks.</w:t>
            </w:r>
          </w:p>
        </w:tc>
      </w:tr>
      <w:tr>
        <w:tc>
          <w:tcPr>
            <w:tcW w:type="dxa" w:w="1080"/>
            <w:vAlign w:val="top"/>
            <w:shd w:fill="F6F8FB"/>
          </w:tcPr>
          <w:p>
            <w:pPr>
              <w:spacing w:after="0"/>
            </w:pPr>
            <w:r/>
            <w:r>
              <w:rPr>
                <w:rFonts w:ascii="Aptos" w:hAnsi="Aptos" w:eastAsia="Aptos"/>
                <w:b w:val="0"/>
                <w:sz w:val="14"/>
              </w:rPr>
              <w:t>^</w:t>
            </w:r>
          </w:p>
        </w:tc>
        <w:tc>
          <w:tcPr>
            <w:tcW w:type="dxa" w:w="2520"/>
            <w:vAlign w:val="top"/>
            <w:shd w:fill="F6F8FB"/>
          </w:tcPr>
          <w:p>
            <w:pPr>
              <w:spacing w:after="0"/>
            </w:pPr>
            <w:r/>
            <w:r>
              <w:rPr>
                <w:rFonts w:ascii="Aptos" w:hAnsi="Aptos" w:eastAsia="Aptos"/>
                <w:b w:val="0"/>
                <w:sz w:val="14"/>
              </w:rPr>
              <w:t>Start of string OR negation inside [ ]</w:t>
            </w:r>
          </w:p>
        </w:tc>
        <w:tc>
          <w:tcPr>
            <w:tcW w:type="dxa" w:w="2952"/>
            <w:vAlign w:val="top"/>
            <w:shd w:fill="F6F8FB"/>
          </w:tcPr>
          <w:p>
            <w:pPr>
              <w:spacing w:after="0"/>
            </w:pPr>
            <w:r/>
            <w:r>
              <w:rPr>
                <w:rFonts w:ascii="Aptos" w:hAnsi="Aptos" w:eastAsia="Aptos"/>
                <w:b w:val="0"/>
                <w:sz w:val="14"/>
              </w:rPr>
              <w:t>re.sub(r"^RT\s+", "", text)</w:t>
            </w:r>
          </w:p>
        </w:tc>
        <w:tc>
          <w:tcPr>
            <w:tcW w:type="dxa" w:w="3672"/>
            <w:vAlign w:val="top"/>
            <w:shd w:fill="F6F8FB"/>
          </w:tcPr>
          <w:p>
            <w:pPr>
              <w:spacing w:after="0"/>
            </w:pPr>
            <w:r/>
            <w:r>
              <w:rPr>
                <w:rFonts w:ascii="Aptos" w:hAnsi="Aptos" w:eastAsia="Aptos"/>
                <w:b w:val="0"/>
                <w:sz w:val="14"/>
              </w:rPr>
              <w:t>Removes a pattern only at the start, e.g., RT in tweets.</w:t>
            </w:r>
          </w:p>
        </w:tc>
      </w:tr>
      <w:tr>
        <w:tc>
          <w:tcPr>
            <w:tcW w:type="dxa" w:w="1080"/>
            <w:vAlign w:val="top"/>
          </w:tcPr>
          <w:p>
            <w:pPr>
              <w:spacing w:after="0"/>
            </w:pPr>
            <w:r/>
            <w:r>
              <w:rPr>
                <w:rFonts w:ascii="Aptos" w:hAnsi="Aptos" w:eastAsia="Aptos"/>
                <w:b w:val="0"/>
                <w:sz w:val="14"/>
              </w:rPr>
              <w:t>$</w:t>
            </w:r>
          </w:p>
        </w:tc>
        <w:tc>
          <w:tcPr>
            <w:tcW w:type="dxa" w:w="2520"/>
            <w:vAlign w:val="top"/>
          </w:tcPr>
          <w:p>
            <w:pPr>
              <w:spacing w:after="0"/>
            </w:pPr>
            <w:r/>
            <w:r>
              <w:rPr>
                <w:rFonts w:ascii="Aptos" w:hAnsi="Aptos" w:eastAsia="Aptos"/>
                <w:b w:val="0"/>
                <w:sz w:val="14"/>
              </w:rPr>
              <w:t>End of string</w:t>
            </w:r>
          </w:p>
        </w:tc>
        <w:tc>
          <w:tcPr>
            <w:tcW w:type="dxa" w:w="2952"/>
            <w:vAlign w:val="top"/>
          </w:tcPr>
          <w:p>
            <w:pPr>
              <w:spacing w:after="0"/>
            </w:pPr>
            <w:r/>
            <w:r>
              <w:rPr>
                <w:rFonts w:ascii="Aptos" w:hAnsi="Aptos" w:eastAsia="Aptos"/>
                <w:b w:val="0"/>
                <w:sz w:val="14"/>
              </w:rPr>
              <w:t>re.sub(r"\s+$", "", text)</w:t>
            </w:r>
          </w:p>
        </w:tc>
        <w:tc>
          <w:tcPr>
            <w:tcW w:type="dxa" w:w="3672"/>
            <w:vAlign w:val="top"/>
          </w:tcPr>
          <w:p>
            <w:pPr>
              <w:spacing w:after="0"/>
            </w:pPr>
            <w:r/>
            <w:r>
              <w:rPr>
                <w:rFonts w:ascii="Aptos" w:hAnsi="Aptos" w:eastAsia="Aptos"/>
                <w:b w:val="0"/>
                <w:sz w:val="14"/>
              </w:rPr>
              <w:t>Removes trailing spaces or suffix patterns.</w:t>
            </w:r>
          </w:p>
        </w:tc>
      </w:tr>
      <w:tr>
        <w:tc>
          <w:tcPr>
            <w:tcW w:type="dxa" w:w="1080"/>
            <w:vAlign w:val="top"/>
            <w:shd w:fill="F6F8FB"/>
          </w:tcPr>
          <w:p>
            <w:pPr>
              <w:spacing w:after="0"/>
            </w:pPr>
            <w:r/>
            <w:r>
              <w:rPr>
                <w:rFonts w:ascii="Aptos" w:hAnsi="Aptos" w:eastAsia="Aptos"/>
                <w:b w:val="0"/>
                <w:sz w:val="14"/>
              </w:rPr>
              <w:t>*</w:t>
            </w:r>
          </w:p>
        </w:tc>
        <w:tc>
          <w:tcPr>
            <w:tcW w:type="dxa" w:w="2520"/>
            <w:vAlign w:val="top"/>
            <w:shd w:fill="F6F8FB"/>
          </w:tcPr>
          <w:p>
            <w:pPr>
              <w:spacing w:after="0"/>
            </w:pPr>
            <w:r/>
            <w:r>
              <w:rPr>
                <w:rFonts w:ascii="Aptos" w:hAnsi="Aptos" w:eastAsia="Aptos"/>
                <w:b w:val="0"/>
                <w:sz w:val="14"/>
              </w:rPr>
              <w:t>Zero or more repetitions</w:t>
            </w:r>
          </w:p>
        </w:tc>
        <w:tc>
          <w:tcPr>
            <w:tcW w:type="dxa" w:w="2952"/>
            <w:vAlign w:val="top"/>
            <w:shd w:fill="F6F8FB"/>
          </w:tcPr>
          <w:p>
            <w:pPr>
              <w:spacing w:after="0"/>
            </w:pPr>
            <w:r/>
            <w:r>
              <w:rPr>
                <w:rFonts w:ascii="Aptos" w:hAnsi="Aptos" w:eastAsia="Aptos"/>
                <w:b w:val="0"/>
                <w:sz w:val="14"/>
              </w:rPr>
              <w:t>re.sub(r"ha*", "ha", text)</w:t>
            </w:r>
          </w:p>
        </w:tc>
        <w:tc>
          <w:tcPr>
            <w:tcW w:type="dxa" w:w="3672"/>
            <w:vAlign w:val="top"/>
            <w:shd w:fill="F6F8FB"/>
          </w:tcPr>
          <w:p>
            <w:pPr>
              <w:spacing w:after="0"/>
            </w:pPr>
            <w:r/>
            <w:r>
              <w:rPr>
                <w:rFonts w:ascii="Aptos" w:hAnsi="Aptos" w:eastAsia="Aptos"/>
                <w:b w:val="0"/>
                <w:sz w:val="14"/>
              </w:rPr>
              <w:t>Matches h, ha, haa, haaa. Use carefully.</w:t>
            </w:r>
          </w:p>
        </w:tc>
      </w:tr>
      <w:tr>
        <w:tc>
          <w:tcPr>
            <w:tcW w:type="dxa" w:w="1080"/>
            <w:vAlign w:val="top"/>
          </w:tcPr>
          <w:p>
            <w:pPr>
              <w:spacing w:after="0"/>
            </w:pPr>
            <w:r/>
            <w:r>
              <w:rPr>
                <w:rFonts w:ascii="Aptos" w:hAnsi="Aptos" w:eastAsia="Aptos"/>
                <w:b w:val="0"/>
                <w:sz w:val="14"/>
              </w:rPr>
              <w:t>+</w:t>
            </w:r>
          </w:p>
        </w:tc>
        <w:tc>
          <w:tcPr>
            <w:tcW w:type="dxa" w:w="2520"/>
            <w:vAlign w:val="top"/>
          </w:tcPr>
          <w:p>
            <w:pPr>
              <w:spacing w:after="0"/>
            </w:pPr>
            <w:r/>
            <w:r>
              <w:rPr>
                <w:rFonts w:ascii="Aptos" w:hAnsi="Aptos" w:eastAsia="Aptos"/>
                <w:b w:val="0"/>
                <w:sz w:val="14"/>
              </w:rPr>
              <w:t>One or more repetitions</w:t>
            </w:r>
          </w:p>
        </w:tc>
        <w:tc>
          <w:tcPr>
            <w:tcW w:type="dxa" w:w="2952"/>
            <w:vAlign w:val="top"/>
          </w:tcPr>
          <w:p>
            <w:pPr>
              <w:spacing w:after="0"/>
            </w:pPr>
            <w:r/>
            <w:r>
              <w:rPr>
                <w:rFonts w:ascii="Aptos" w:hAnsi="Aptos" w:eastAsia="Aptos"/>
                <w:b w:val="0"/>
                <w:sz w:val="14"/>
              </w:rPr>
              <w:t>re.sub(r"!+", "!", text)</w:t>
            </w:r>
          </w:p>
        </w:tc>
        <w:tc>
          <w:tcPr>
            <w:tcW w:type="dxa" w:w="3672"/>
            <w:vAlign w:val="top"/>
          </w:tcPr>
          <w:p>
            <w:pPr>
              <w:spacing w:after="0"/>
            </w:pPr>
            <w:r/>
            <w:r>
              <w:rPr>
                <w:rFonts w:ascii="Aptos" w:hAnsi="Aptos" w:eastAsia="Aptos"/>
                <w:b w:val="0"/>
                <w:sz w:val="14"/>
              </w:rPr>
              <w:t>Normalizes repeated exclamation marks: !!! -&gt; !</w:t>
            </w:r>
          </w:p>
        </w:tc>
      </w:tr>
      <w:tr>
        <w:tc>
          <w:tcPr>
            <w:tcW w:type="dxa" w:w="1080"/>
            <w:vAlign w:val="top"/>
            <w:shd w:fill="F6F8FB"/>
          </w:tcPr>
          <w:p>
            <w:pPr>
              <w:spacing w:after="0"/>
            </w:pPr>
            <w:r/>
            <w:r>
              <w:rPr>
                <w:rFonts w:ascii="Aptos" w:hAnsi="Aptos" w:eastAsia="Aptos"/>
                <w:b w:val="0"/>
                <w:sz w:val="14"/>
              </w:rPr>
              <w:t>?</w:t>
            </w:r>
          </w:p>
        </w:tc>
        <w:tc>
          <w:tcPr>
            <w:tcW w:type="dxa" w:w="2520"/>
            <w:vAlign w:val="top"/>
            <w:shd w:fill="F6F8FB"/>
          </w:tcPr>
          <w:p>
            <w:pPr>
              <w:spacing w:after="0"/>
            </w:pPr>
            <w:r/>
            <w:r>
              <w:rPr>
                <w:rFonts w:ascii="Aptos" w:hAnsi="Aptos" w:eastAsia="Aptos"/>
                <w:b w:val="0"/>
                <w:sz w:val="14"/>
              </w:rPr>
              <w:t>Zero or one occurrence / makes quantifier lazy</w:t>
            </w:r>
          </w:p>
        </w:tc>
        <w:tc>
          <w:tcPr>
            <w:tcW w:type="dxa" w:w="2952"/>
            <w:vAlign w:val="top"/>
            <w:shd w:fill="F6F8FB"/>
          </w:tcPr>
          <w:p>
            <w:pPr>
              <w:spacing w:after="0"/>
            </w:pPr>
            <w:r/>
            <w:r>
              <w:rPr>
                <w:rFonts w:ascii="Aptos" w:hAnsi="Aptos" w:eastAsia="Aptos"/>
                <w:b w:val="0"/>
                <w:sz w:val="14"/>
              </w:rPr>
              <w:t>re.sub(r"colou?r", "color", text)</w:t>
            </w:r>
          </w:p>
        </w:tc>
        <w:tc>
          <w:tcPr>
            <w:tcW w:type="dxa" w:w="3672"/>
            <w:vAlign w:val="top"/>
            <w:shd w:fill="F6F8FB"/>
          </w:tcPr>
          <w:p>
            <w:pPr>
              <w:spacing w:after="0"/>
            </w:pPr>
            <w:r/>
            <w:r>
              <w:rPr>
                <w:rFonts w:ascii="Aptos" w:hAnsi="Aptos" w:eastAsia="Aptos"/>
                <w:b w:val="0"/>
                <w:sz w:val="14"/>
              </w:rPr>
              <w:t>Matches color and colour.</w:t>
            </w:r>
          </w:p>
        </w:tc>
      </w:tr>
      <w:tr>
        <w:tc>
          <w:tcPr>
            <w:tcW w:type="dxa" w:w="1080"/>
            <w:vAlign w:val="top"/>
          </w:tcPr>
          <w:p>
            <w:pPr>
              <w:spacing w:after="0"/>
            </w:pPr>
            <w:r/>
            <w:r>
              <w:rPr>
                <w:rFonts w:ascii="Aptos" w:hAnsi="Aptos" w:eastAsia="Aptos"/>
                <w:b w:val="0"/>
                <w:sz w:val="14"/>
              </w:rPr>
              <w:t>{n}</w:t>
            </w:r>
          </w:p>
        </w:tc>
        <w:tc>
          <w:tcPr>
            <w:tcW w:type="dxa" w:w="2520"/>
            <w:vAlign w:val="top"/>
          </w:tcPr>
          <w:p>
            <w:pPr>
              <w:spacing w:after="0"/>
            </w:pPr>
            <w:r/>
            <w:r>
              <w:rPr>
                <w:rFonts w:ascii="Aptos" w:hAnsi="Aptos" w:eastAsia="Aptos"/>
                <w:b w:val="0"/>
                <w:sz w:val="14"/>
              </w:rPr>
              <w:t>Exactly n repetitions</w:t>
            </w:r>
          </w:p>
        </w:tc>
        <w:tc>
          <w:tcPr>
            <w:tcW w:type="dxa" w:w="2952"/>
            <w:vAlign w:val="top"/>
          </w:tcPr>
          <w:p>
            <w:pPr>
              <w:spacing w:after="0"/>
            </w:pPr>
            <w:r/>
            <w:r>
              <w:rPr>
                <w:rFonts w:ascii="Aptos" w:hAnsi="Aptos" w:eastAsia="Aptos"/>
                <w:b w:val="0"/>
                <w:sz w:val="14"/>
              </w:rPr>
              <w:t>re.findall(r"\d{4}", text)</w:t>
            </w:r>
          </w:p>
        </w:tc>
        <w:tc>
          <w:tcPr>
            <w:tcW w:type="dxa" w:w="3672"/>
            <w:vAlign w:val="top"/>
          </w:tcPr>
          <w:p>
            <w:pPr>
              <w:spacing w:after="0"/>
            </w:pPr>
            <w:r/>
            <w:r>
              <w:rPr>
                <w:rFonts w:ascii="Aptos" w:hAnsi="Aptos" w:eastAsia="Aptos"/>
                <w:b w:val="0"/>
                <w:sz w:val="14"/>
              </w:rPr>
              <w:t>Extracts 4-digit years.</w:t>
            </w:r>
          </w:p>
        </w:tc>
      </w:tr>
      <w:tr>
        <w:tc>
          <w:tcPr>
            <w:tcW w:type="dxa" w:w="1080"/>
            <w:vAlign w:val="top"/>
            <w:shd w:fill="F6F8FB"/>
          </w:tcPr>
          <w:p>
            <w:pPr>
              <w:spacing w:after="0"/>
            </w:pPr>
            <w:r/>
            <w:r>
              <w:rPr>
                <w:rFonts w:ascii="Aptos" w:hAnsi="Aptos" w:eastAsia="Aptos"/>
                <w:b w:val="0"/>
                <w:sz w:val="14"/>
              </w:rPr>
              <w:t>{n,}</w:t>
            </w:r>
          </w:p>
        </w:tc>
        <w:tc>
          <w:tcPr>
            <w:tcW w:type="dxa" w:w="2520"/>
            <w:vAlign w:val="top"/>
            <w:shd w:fill="F6F8FB"/>
          </w:tcPr>
          <w:p>
            <w:pPr>
              <w:spacing w:after="0"/>
            </w:pPr>
            <w:r/>
            <w:r>
              <w:rPr>
                <w:rFonts w:ascii="Aptos" w:hAnsi="Aptos" w:eastAsia="Aptos"/>
                <w:b w:val="0"/>
                <w:sz w:val="14"/>
              </w:rPr>
              <w:t>At least n repetitions</w:t>
            </w:r>
          </w:p>
        </w:tc>
        <w:tc>
          <w:tcPr>
            <w:tcW w:type="dxa" w:w="2952"/>
            <w:vAlign w:val="top"/>
            <w:shd w:fill="F6F8FB"/>
          </w:tcPr>
          <w:p>
            <w:pPr>
              <w:spacing w:after="0"/>
            </w:pPr>
            <w:r/>
            <w:r>
              <w:rPr>
                <w:rFonts w:ascii="Aptos" w:hAnsi="Aptos" w:eastAsia="Aptos"/>
                <w:b w:val="0"/>
                <w:sz w:val="14"/>
              </w:rPr>
              <w:t>re.sub(r"!{2,}", "!", text)</w:t>
            </w:r>
          </w:p>
        </w:tc>
        <w:tc>
          <w:tcPr>
            <w:tcW w:type="dxa" w:w="3672"/>
            <w:vAlign w:val="top"/>
            <w:shd w:fill="F6F8FB"/>
          </w:tcPr>
          <w:p>
            <w:pPr>
              <w:spacing w:after="0"/>
            </w:pPr>
            <w:r/>
            <w:r>
              <w:rPr>
                <w:rFonts w:ascii="Aptos" w:hAnsi="Aptos" w:eastAsia="Aptos"/>
                <w:b w:val="0"/>
                <w:sz w:val="14"/>
              </w:rPr>
              <w:t>Replaces 2+ exclamation marks with one.</w:t>
            </w:r>
          </w:p>
        </w:tc>
      </w:tr>
      <w:tr>
        <w:tc>
          <w:tcPr>
            <w:tcW w:type="dxa" w:w="1080"/>
            <w:vAlign w:val="top"/>
          </w:tcPr>
          <w:p>
            <w:pPr>
              <w:spacing w:after="0"/>
            </w:pPr>
            <w:r/>
            <w:r>
              <w:rPr>
                <w:rFonts w:ascii="Aptos" w:hAnsi="Aptos" w:eastAsia="Aptos"/>
                <w:b w:val="0"/>
                <w:sz w:val="14"/>
              </w:rPr>
              <w:t>{n,m}</w:t>
            </w:r>
          </w:p>
        </w:tc>
        <w:tc>
          <w:tcPr>
            <w:tcW w:type="dxa" w:w="2520"/>
            <w:vAlign w:val="top"/>
          </w:tcPr>
          <w:p>
            <w:pPr>
              <w:spacing w:after="0"/>
            </w:pPr>
            <w:r/>
            <w:r>
              <w:rPr>
                <w:rFonts w:ascii="Aptos" w:hAnsi="Aptos" w:eastAsia="Aptos"/>
                <w:b w:val="0"/>
                <w:sz w:val="14"/>
              </w:rPr>
              <w:t>Between n and m repetitions</w:t>
            </w:r>
          </w:p>
        </w:tc>
        <w:tc>
          <w:tcPr>
            <w:tcW w:type="dxa" w:w="2952"/>
            <w:vAlign w:val="top"/>
          </w:tcPr>
          <w:p>
            <w:pPr>
              <w:spacing w:after="0"/>
            </w:pPr>
            <w:r/>
            <w:r>
              <w:rPr>
                <w:rFonts w:ascii="Aptos" w:hAnsi="Aptos" w:eastAsia="Aptos"/>
                <w:b w:val="0"/>
                <w:sz w:val="14"/>
              </w:rPr>
              <w:t>re.findall(r"\d{2,4}", text)</w:t>
            </w:r>
          </w:p>
        </w:tc>
        <w:tc>
          <w:tcPr>
            <w:tcW w:type="dxa" w:w="3672"/>
            <w:vAlign w:val="top"/>
          </w:tcPr>
          <w:p>
            <w:pPr>
              <w:spacing w:after="0"/>
            </w:pPr>
            <w:r/>
            <w:r>
              <w:rPr>
                <w:rFonts w:ascii="Aptos" w:hAnsi="Aptos" w:eastAsia="Aptos"/>
                <w:b w:val="0"/>
                <w:sz w:val="14"/>
              </w:rPr>
              <w:t>Matches numbers with 2 to 4 digits.</w:t>
            </w:r>
          </w:p>
        </w:tc>
      </w:tr>
      <w:tr>
        <w:tc>
          <w:tcPr>
            <w:tcW w:type="dxa" w:w="1080"/>
            <w:vAlign w:val="top"/>
            <w:shd w:fill="F6F8FB"/>
          </w:tcPr>
          <w:p>
            <w:pPr>
              <w:spacing w:after="0"/>
            </w:pPr>
            <w:r/>
            <w:r>
              <w:rPr>
                <w:rFonts w:ascii="Aptos" w:hAnsi="Aptos" w:eastAsia="Aptos"/>
                <w:b w:val="0"/>
                <w:sz w:val="14"/>
              </w:rPr>
              <w:t>[abc]</w:t>
            </w:r>
          </w:p>
        </w:tc>
        <w:tc>
          <w:tcPr>
            <w:tcW w:type="dxa" w:w="2520"/>
            <w:vAlign w:val="top"/>
            <w:shd w:fill="F6F8FB"/>
          </w:tcPr>
          <w:p>
            <w:pPr>
              <w:spacing w:after="0"/>
            </w:pPr>
            <w:r/>
            <w:r>
              <w:rPr>
                <w:rFonts w:ascii="Aptos" w:hAnsi="Aptos" w:eastAsia="Aptos"/>
                <w:b w:val="0"/>
                <w:sz w:val="14"/>
              </w:rPr>
              <w:t>Any one character from set</w:t>
            </w:r>
          </w:p>
        </w:tc>
        <w:tc>
          <w:tcPr>
            <w:tcW w:type="dxa" w:w="2952"/>
            <w:vAlign w:val="top"/>
            <w:shd w:fill="F6F8FB"/>
          </w:tcPr>
          <w:p>
            <w:pPr>
              <w:spacing w:after="0"/>
            </w:pPr>
            <w:r/>
            <w:r>
              <w:rPr>
                <w:rFonts w:ascii="Aptos" w:hAnsi="Aptos" w:eastAsia="Aptos"/>
                <w:b w:val="0"/>
                <w:sz w:val="14"/>
              </w:rPr>
              <w:t>re.sub(r"[!?]", "", text)</w:t>
            </w:r>
          </w:p>
        </w:tc>
        <w:tc>
          <w:tcPr>
            <w:tcW w:type="dxa" w:w="3672"/>
            <w:vAlign w:val="top"/>
            <w:shd w:fill="F6F8FB"/>
          </w:tcPr>
          <w:p>
            <w:pPr>
              <w:spacing w:after="0"/>
            </w:pPr>
            <w:r/>
            <w:r>
              <w:rPr>
                <w:rFonts w:ascii="Aptos" w:hAnsi="Aptos" w:eastAsia="Aptos"/>
                <w:b w:val="0"/>
                <w:sz w:val="14"/>
              </w:rPr>
              <w:t>Removes ! or ? characters.</w:t>
            </w:r>
          </w:p>
        </w:tc>
      </w:tr>
      <w:tr>
        <w:tc>
          <w:tcPr>
            <w:tcW w:type="dxa" w:w="1080"/>
            <w:vAlign w:val="top"/>
          </w:tcPr>
          <w:p>
            <w:pPr>
              <w:spacing w:after="0"/>
            </w:pPr>
            <w:r/>
            <w:r>
              <w:rPr>
                <w:rFonts w:ascii="Aptos" w:hAnsi="Aptos" w:eastAsia="Aptos"/>
                <w:b w:val="0"/>
                <w:sz w:val="14"/>
              </w:rPr>
              <w:t>[^abc]</w:t>
            </w:r>
          </w:p>
        </w:tc>
        <w:tc>
          <w:tcPr>
            <w:tcW w:type="dxa" w:w="2520"/>
            <w:vAlign w:val="top"/>
          </w:tcPr>
          <w:p>
            <w:pPr>
              <w:spacing w:after="0"/>
            </w:pPr>
            <w:r/>
            <w:r>
              <w:rPr>
                <w:rFonts w:ascii="Aptos" w:hAnsi="Aptos" w:eastAsia="Aptos"/>
                <w:b w:val="0"/>
                <w:sz w:val="14"/>
              </w:rPr>
              <w:t>Anything except a, b, or c</w:t>
            </w:r>
          </w:p>
        </w:tc>
        <w:tc>
          <w:tcPr>
            <w:tcW w:type="dxa" w:w="2952"/>
            <w:vAlign w:val="top"/>
          </w:tcPr>
          <w:p>
            <w:pPr>
              <w:spacing w:after="0"/>
            </w:pPr>
            <w:r/>
            <w:r>
              <w:rPr>
                <w:rFonts w:ascii="Aptos" w:hAnsi="Aptos" w:eastAsia="Aptos"/>
                <w:b w:val="0"/>
                <w:sz w:val="14"/>
              </w:rPr>
              <w:t>re.sub(r"[^a-zA-Z\s]", "", text)</w:t>
            </w:r>
          </w:p>
        </w:tc>
        <w:tc>
          <w:tcPr>
            <w:tcW w:type="dxa" w:w="3672"/>
            <w:vAlign w:val="top"/>
          </w:tcPr>
          <w:p>
            <w:pPr>
              <w:spacing w:after="0"/>
            </w:pPr>
            <w:r/>
            <w:r>
              <w:rPr>
                <w:rFonts w:ascii="Aptos" w:hAnsi="Aptos" w:eastAsia="Aptos"/>
                <w:b w:val="0"/>
                <w:sz w:val="14"/>
              </w:rPr>
              <w:t>Keeps only alphabets and spaces.</w:t>
            </w:r>
          </w:p>
        </w:tc>
      </w:tr>
      <w:tr>
        <w:tc>
          <w:tcPr>
            <w:tcW w:type="dxa" w:w="1080"/>
            <w:vAlign w:val="top"/>
            <w:shd w:fill="F6F8FB"/>
          </w:tcPr>
          <w:p>
            <w:pPr>
              <w:spacing w:after="0"/>
            </w:pPr>
            <w:r/>
            <w:r>
              <w:rPr>
                <w:rFonts w:ascii="Aptos" w:hAnsi="Aptos" w:eastAsia="Aptos"/>
                <w:b w:val="0"/>
                <w:sz w:val="14"/>
              </w:rPr>
              <w:t>[a-z]</w:t>
            </w:r>
          </w:p>
        </w:tc>
        <w:tc>
          <w:tcPr>
            <w:tcW w:type="dxa" w:w="2520"/>
            <w:vAlign w:val="top"/>
            <w:shd w:fill="F6F8FB"/>
          </w:tcPr>
          <w:p>
            <w:pPr>
              <w:spacing w:after="0"/>
            </w:pPr>
            <w:r/>
            <w:r>
              <w:rPr>
                <w:rFonts w:ascii="Aptos" w:hAnsi="Aptos" w:eastAsia="Aptos"/>
                <w:b w:val="0"/>
                <w:sz w:val="14"/>
              </w:rPr>
              <w:t>Any lowercase alphabet</w:t>
            </w:r>
          </w:p>
        </w:tc>
        <w:tc>
          <w:tcPr>
            <w:tcW w:type="dxa" w:w="2952"/>
            <w:vAlign w:val="top"/>
            <w:shd w:fill="F6F8FB"/>
          </w:tcPr>
          <w:p>
            <w:pPr>
              <w:spacing w:after="0"/>
            </w:pPr>
            <w:r/>
            <w:r>
              <w:rPr>
                <w:rFonts w:ascii="Aptos" w:hAnsi="Aptos" w:eastAsia="Aptos"/>
                <w:b w:val="0"/>
                <w:sz w:val="14"/>
              </w:rPr>
              <w:t>re.findall(r"[a-z]+", text)</w:t>
            </w:r>
          </w:p>
        </w:tc>
        <w:tc>
          <w:tcPr>
            <w:tcW w:type="dxa" w:w="3672"/>
            <w:vAlign w:val="top"/>
            <w:shd w:fill="F6F8FB"/>
          </w:tcPr>
          <w:p>
            <w:pPr>
              <w:spacing w:after="0"/>
            </w:pPr>
            <w:r/>
            <w:r>
              <w:rPr>
                <w:rFonts w:ascii="Aptos" w:hAnsi="Aptos" w:eastAsia="Aptos"/>
                <w:b w:val="0"/>
                <w:sz w:val="14"/>
              </w:rPr>
              <w:t>Finds lowercase words.</w:t>
            </w:r>
          </w:p>
        </w:tc>
      </w:tr>
      <w:tr>
        <w:tc>
          <w:tcPr>
            <w:tcW w:type="dxa" w:w="1080"/>
            <w:vAlign w:val="top"/>
          </w:tcPr>
          <w:p>
            <w:pPr>
              <w:spacing w:after="0"/>
            </w:pPr>
            <w:r/>
            <w:r>
              <w:rPr>
                <w:rFonts w:ascii="Aptos" w:hAnsi="Aptos" w:eastAsia="Aptos"/>
                <w:b w:val="0"/>
                <w:sz w:val="14"/>
              </w:rPr>
              <w:t>[A-Z]</w:t>
            </w:r>
          </w:p>
        </w:tc>
        <w:tc>
          <w:tcPr>
            <w:tcW w:type="dxa" w:w="2520"/>
            <w:vAlign w:val="top"/>
          </w:tcPr>
          <w:p>
            <w:pPr>
              <w:spacing w:after="0"/>
            </w:pPr>
            <w:r/>
            <w:r>
              <w:rPr>
                <w:rFonts w:ascii="Aptos" w:hAnsi="Aptos" w:eastAsia="Aptos"/>
                <w:b w:val="0"/>
                <w:sz w:val="14"/>
              </w:rPr>
              <w:t>Any uppercase alphabet</w:t>
            </w:r>
          </w:p>
        </w:tc>
        <w:tc>
          <w:tcPr>
            <w:tcW w:type="dxa" w:w="2952"/>
            <w:vAlign w:val="top"/>
          </w:tcPr>
          <w:p>
            <w:pPr>
              <w:spacing w:after="0"/>
            </w:pPr>
            <w:r/>
            <w:r>
              <w:rPr>
                <w:rFonts w:ascii="Aptos" w:hAnsi="Aptos" w:eastAsia="Aptos"/>
                <w:b w:val="0"/>
                <w:sz w:val="14"/>
              </w:rPr>
              <w:t>re.findall(r"[A-Z]+", text)</w:t>
            </w:r>
          </w:p>
        </w:tc>
        <w:tc>
          <w:tcPr>
            <w:tcW w:type="dxa" w:w="3672"/>
            <w:vAlign w:val="top"/>
          </w:tcPr>
          <w:p>
            <w:pPr>
              <w:spacing w:after="0"/>
            </w:pPr>
            <w:r/>
            <w:r>
              <w:rPr>
                <w:rFonts w:ascii="Aptos" w:hAnsi="Aptos" w:eastAsia="Aptos"/>
                <w:b w:val="0"/>
                <w:sz w:val="14"/>
              </w:rPr>
              <w:t>Finds uppercase words/acronyms.</w:t>
            </w:r>
          </w:p>
        </w:tc>
      </w:tr>
      <w:tr>
        <w:tc>
          <w:tcPr>
            <w:tcW w:type="dxa" w:w="1080"/>
            <w:vAlign w:val="top"/>
            <w:shd w:fill="F6F8FB"/>
          </w:tcPr>
          <w:p>
            <w:pPr>
              <w:spacing w:after="0"/>
            </w:pPr>
            <w:r/>
            <w:r>
              <w:rPr>
                <w:rFonts w:ascii="Aptos" w:hAnsi="Aptos" w:eastAsia="Aptos"/>
                <w:b w:val="0"/>
                <w:sz w:val="14"/>
              </w:rPr>
              <w:t>|</w:t>
            </w:r>
          </w:p>
        </w:tc>
        <w:tc>
          <w:tcPr>
            <w:tcW w:type="dxa" w:w="2520"/>
            <w:vAlign w:val="top"/>
            <w:shd w:fill="F6F8FB"/>
          </w:tcPr>
          <w:p>
            <w:pPr>
              <w:spacing w:after="0"/>
            </w:pPr>
            <w:r/>
            <w:r>
              <w:rPr>
                <w:rFonts w:ascii="Aptos" w:hAnsi="Aptos" w:eastAsia="Aptos"/>
                <w:b w:val="0"/>
                <w:sz w:val="14"/>
              </w:rPr>
              <w:t>OR operator</w:t>
            </w:r>
          </w:p>
        </w:tc>
        <w:tc>
          <w:tcPr>
            <w:tcW w:type="dxa" w:w="2952"/>
            <w:vAlign w:val="top"/>
            <w:shd w:fill="F6F8FB"/>
          </w:tcPr>
          <w:p>
            <w:pPr>
              <w:spacing w:after="0"/>
            </w:pPr>
            <w:r/>
            <w:r>
              <w:rPr>
                <w:rFonts w:ascii="Aptos" w:hAnsi="Aptos" w:eastAsia="Aptos"/>
                <w:b w:val="0"/>
                <w:sz w:val="14"/>
              </w:rPr>
              <w:t>re.sub(r"bad|worst", "negative", text)</w:t>
            </w:r>
          </w:p>
        </w:tc>
        <w:tc>
          <w:tcPr>
            <w:tcW w:type="dxa" w:w="3672"/>
            <w:vAlign w:val="top"/>
            <w:shd w:fill="F6F8FB"/>
          </w:tcPr>
          <w:p>
            <w:pPr>
              <w:spacing w:after="0"/>
            </w:pPr>
            <w:r/>
            <w:r>
              <w:rPr>
                <w:rFonts w:ascii="Aptos" w:hAnsi="Aptos" w:eastAsia="Aptos"/>
                <w:b w:val="0"/>
                <w:sz w:val="14"/>
              </w:rPr>
              <w:t>Matches one of many alternatives.</w:t>
            </w:r>
          </w:p>
        </w:tc>
      </w:tr>
      <w:tr>
        <w:tc>
          <w:tcPr>
            <w:tcW w:type="dxa" w:w="1080"/>
            <w:vAlign w:val="top"/>
          </w:tcPr>
          <w:p>
            <w:pPr>
              <w:spacing w:after="0"/>
            </w:pPr>
            <w:r/>
            <w:r>
              <w:rPr>
                <w:rFonts w:ascii="Aptos" w:hAnsi="Aptos" w:eastAsia="Aptos"/>
                <w:b w:val="0"/>
                <w:sz w:val="14"/>
              </w:rPr>
              <w:t>( )</w:t>
            </w:r>
          </w:p>
        </w:tc>
        <w:tc>
          <w:tcPr>
            <w:tcW w:type="dxa" w:w="2520"/>
            <w:vAlign w:val="top"/>
          </w:tcPr>
          <w:p>
            <w:pPr>
              <w:spacing w:after="0"/>
            </w:pPr>
            <w:r/>
            <w:r>
              <w:rPr>
                <w:rFonts w:ascii="Aptos" w:hAnsi="Aptos" w:eastAsia="Aptos"/>
                <w:b w:val="0"/>
                <w:sz w:val="14"/>
              </w:rPr>
              <w:t>Group pattern</w:t>
            </w:r>
          </w:p>
        </w:tc>
        <w:tc>
          <w:tcPr>
            <w:tcW w:type="dxa" w:w="2952"/>
            <w:vAlign w:val="top"/>
          </w:tcPr>
          <w:p>
            <w:pPr>
              <w:spacing w:after="0"/>
            </w:pPr>
            <w:r/>
            <w:r>
              <w:rPr>
                <w:rFonts w:ascii="Aptos" w:hAnsi="Aptos" w:eastAsia="Aptos"/>
                <w:b w:val="0"/>
                <w:sz w:val="14"/>
              </w:rPr>
              <w:t>re.sub(r"(ha)+", "ha", text)</w:t>
            </w:r>
          </w:p>
        </w:tc>
        <w:tc>
          <w:tcPr>
            <w:tcW w:type="dxa" w:w="3672"/>
            <w:vAlign w:val="top"/>
          </w:tcPr>
          <w:p>
            <w:pPr>
              <w:spacing w:after="0"/>
            </w:pPr>
            <w:r/>
            <w:r>
              <w:rPr>
                <w:rFonts w:ascii="Aptos" w:hAnsi="Aptos" w:eastAsia="Aptos"/>
                <w:b w:val="0"/>
                <w:sz w:val="14"/>
              </w:rPr>
              <w:t>Groups repeated subpatterns.</w:t>
            </w:r>
          </w:p>
        </w:tc>
      </w:tr>
      <w:tr>
        <w:tc>
          <w:tcPr>
            <w:tcW w:type="dxa" w:w="1080"/>
            <w:vAlign w:val="top"/>
            <w:shd w:fill="F6F8FB"/>
          </w:tcPr>
          <w:p>
            <w:pPr>
              <w:spacing w:after="0"/>
            </w:pPr>
            <w:r/>
            <w:r>
              <w:rPr>
                <w:rFonts w:ascii="Aptos" w:hAnsi="Aptos" w:eastAsia="Aptos"/>
                <w:b w:val="0"/>
                <w:sz w:val="14"/>
              </w:rPr>
              <w:t>\b</w:t>
            </w:r>
          </w:p>
        </w:tc>
        <w:tc>
          <w:tcPr>
            <w:tcW w:type="dxa" w:w="2520"/>
            <w:vAlign w:val="top"/>
            <w:shd w:fill="F6F8FB"/>
          </w:tcPr>
          <w:p>
            <w:pPr>
              <w:spacing w:after="0"/>
            </w:pPr>
            <w:r/>
            <w:r>
              <w:rPr>
                <w:rFonts w:ascii="Aptos" w:hAnsi="Aptos" w:eastAsia="Aptos"/>
                <w:b w:val="0"/>
                <w:sz w:val="14"/>
              </w:rPr>
              <w:t>Word boundary</w:t>
            </w:r>
          </w:p>
        </w:tc>
        <w:tc>
          <w:tcPr>
            <w:tcW w:type="dxa" w:w="2952"/>
            <w:vAlign w:val="top"/>
            <w:shd w:fill="F6F8FB"/>
          </w:tcPr>
          <w:p>
            <w:pPr>
              <w:spacing w:after="0"/>
            </w:pPr>
            <w:r/>
            <w:r>
              <w:rPr>
                <w:rFonts w:ascii="Aptos" w:hAnsi="Aptos" w:eastAsia="Aptos"/>
                <w:b w:val="0"/>
                <w:sz w:val="14"/>
              </w:rPr>
              <w:t>re.sub(r"\bAI\b", "artificial intelligence", text)</w:t>
            </w:r>
          </w:p>
        </w:tc>
        <w:tc>
          <w:tcPr>
            <w:tcW w:type="dxa" w:w="3672"/>
            <w:vAlign w:val="top"/>
            <w:shd w:fill="F6F8FB"/>
          </w:tcPr>
          <w:p>
            <w:pPr>
              <w:spacing w:after="0"/>
            </w:pPr>
            <w:r/>
            <w:r>
              <w:rPr>
                <w:rFonts w:ascii="Aptos" w:hAnsi="Aptos" w:eastAsia="Aptos"/>
                <w:b w:val="0"/>
                <w:sz w:val="14"/>
              </w:rPr>
              <w:t>Matches exact word AI, not inside PAID.</w:t>
            </w:r>
          </w:p>
        </w:tc>
      </w:tr>
      <w:tr>
        <w:tc>
          <w:tcPr>
            <w:tcW w:type="dxa" w:w="1080"/>
            <w:vAlign w:val="top"/>
          </w:tcPr>
          <w:p>
            <w:pPr>
              <w:spacing w:after="0"/>
            </w:pPr>
            <w:r/>
            <w:r>
              <w:rPr>
                <w:rFonts w:ascii="Aptos" w:hAnsi="Aptos" w:eastAsia="Aptos"/>
                <w:b w:val="0"/>
                <w:sz w:val="14"/>
              </w:rPr>
              <w:t>\</w:t>
            </w:r>
          </w:p>
        </w:tc>
        <w:tc>
          <w:tcPr>
            <w:tcW w:type="dxa" w:w="2520"/>
            <w:vAlign w:val="top"/>
          </w:tcPr>
          <w:p>
            <w:pPr>
              <w:spacing w:after="0"/>
            </w:pPr>
            <w:r/>
            <w:r>
              <w:rPr>
                <w:rFonts w:ascii="Aptos" w:hAnsi="Aptos" w:eastAsia="Aptos"/>
                <w:b w:val="0"/>
                <w:sz w:val="14"/>
              </w:rPr>
              <w:t>Escape special meaning</w:t>
            </w:r>
          </w:p>
        </w:tc>
        <w:tc>
          <w:tcPr>
            <w:tcW w:type="dxa" w:w="2952"/>
            <w:vAlign w:val="top"/>
          </w:tcPr>
          <w:p>
            <w:pPr>
              <w:spacing w:after="0"/>
            </w:pPr>
            <w:r/>
            <w:r>
              <w:rPr>
                <w:rFonts w:ascii="Aptos" w:hAnsi="Aptos" w:eastAsia="Aptos"/>
                <w:b w:val="0"/>
                <w:sz w:val="14"/>
              </w:rPr>
              <w:t>re.sub(r"\.", "", text)</w:t>
            </w:r>
          </w:p>
        </w:tc>
        <w:tc>
          <w:tcPr>
            <w:tcW w:type="dxa" w:w="3672"/>
            <w:vAlign w:val="top"/>
          </w:tcPr>
          <w:p>
            <w:pPr>
              <w:spacing w:after="0"/>
            </w:pPr>
            <w:r/>
            <w:r>
              <w:rPr>
                <w:rFonts w:ascii="Aptos" w:hAnsi="Aptos" w:eastAsia="Aptos"/>
                <w:b w:val="0"/>
                <w:sz w:val="14"/>
              </w:rPr>
              <w:t>Matches literal dot instead of any character.</w:t>
            </w:r>
          </w:p>
        </w:tc>
      </w:tr>
    </w:tbl>
    <w:p/>
    <w:p>
      <w:pPr>
        <w:pStyle w:val="Heading1"/>
      </w:pPr>
      <w:r>
        <w:t>5. Regex Special Characters Cheat Sheet</w:t>
      </w:r>
    </w:p>
    <w:p>
      <w:pPr>
        <w:spacing w:after="80" w:line="252" w:lineRule="auto"/>
      </w:pPr>
      <w:r>
        <w:rPr>
          <w:sz w:val="19"/>
        </w:rPr>
        <w:t>Some characters have special meaning in regex. If you want to match them literally, escape them with a backslash. Example: dot . means any character, but \. means an actual full stop. Plus + means repetition, but \+ means the actual plus sign.</w:t>
      </w:r>
    </w:p>
    <w:tbl>
      <w:tblPr>
        <w:tblStyle w:val="TableGrid"/>
        <w:tblW w:type="auto" w:w="0"/>
        <w:jc w:val="center"/>
        <w:tblLook w:firstColumn="1" w:firstRow="1" w:lastColumn="0" w:lastRow="0" w:noHBand="0" w:noVBand="1" w:val="04A0"/>
        <w:tblBorders>
          <w:top w:val="single" w:sz="4" w:space="0" w:color="B7C4D6"/>
          <w:left w:val="single" w:sz="4" w:space="0" w:color="B7C4D6"/>
          <w:bottom w:val="single" w:sz="4" w:space="0" w:color="B7C4D6"/>
          <w:right w:val="single" w:sz="4" w:space="0" w:color="B7C4D6"/>
          <w:insideH w:val="single" w:sz="4" w:space="0" w:color="B7C4D6"/>
          <w:insideV w:val="single" w:sz="4" w:space="0" w:color="B7C4D6"/>
        </w:tblBorders>
      </w:tblPr>
      <w:tblGrid>
        <w:gridCol w:w="3552"/>
        <w:gridCol w:w="3552"/>
        <w:gridCol w:w="3552"/>
      </w:tblGrid>
      <w:tr>
        <w:tc>
          <w:tcPr>
            <w:tcW w:type="dxa" w:w="1656"/>
            <w:shd w:fill="244062"/>
            <w:vAlign w:val="center"/>
          </w:tcPr>
          <w:p>
            <w:pPr>
              <w:spacing w:after="0"/>
            </w:pPr>
            <w:r/>
            <w:r>
              <w:rPr>
                <w:rFonts w:ascii="Aptos" w:hAnsi="Aptos" w:eastAsia="Aptos"/>
                <w:b/>
                <w:color w:val="FFFFFF"/>
                <w:sz w:val="16"/>
              </w:rPr>
              <w:t>Literal character</w:t>
            </w:r>
          </w:p>
        </w:tc>
        <w:tc>
          <w:tcPr>
            <w:tcW w:type="dxa" w:w="2520"/>
            <w:shd w:fill="244062"/>
            <w:vAlign w:val="center"/>
          </w:tcPr>
          <w:p>
            <w:pPr>
              <w:spacing w:after="0"/>
            </w:pPr>
            <w:r/>
            <w:r>
              <w:rPr>
                <w:rFonts w:ascii="Aptos" w:hAnsi="Aptos" w:eastAsia="Aptos"/>
                <w:b/>
                <w:color w:val="FFFFFF"/>
                <w:sz w:val="16"/>
              </w:rPr>
              <w:t>Regex pattern to match it</w:t>
            </w:r>
          </w:p>
        </w:tc>
        <w:tc>
          <w:tcPr>
            <w:tcW w:type="dxa" w:w="6048"/>
            <w:shd w:fill="244062"/>
            <w:vAlign w:val="center"/>
          </w:tcPr>
          <w:p>
            <w:pPr>
              <w:spacing w:after="0"/>
            </w:pPr>
            <w:r/>
            <w:r>
              <w:rPr>
                <w:rFonts w:ascii="Aptos" w:hAnsi="Aptos" w:eastAsia="Aptos"/>
                <w:b/>
                <w:color w:val="FFFFFF"/>
                <w:sz w:val="16"/>
              </w:rPr>
              <w:t>Explanation</w:t>
            </w:r>
          </w:p>
        </w:tc>
      </w:tr>
      <w:tr>
        <w:tc>
          <w:tcPr>
            <w:tcW w:type="dxa" w:w="1656"/>
            <w:vAlign w:val="top"/>
          </w:tcPr>
          <w:p>
            <w:pPr>
              <w:spacing w:after="0"/>
            </w:pPr>
            <w:r/>
            <w:r>
              <w:rPr>
                <w:rFonts w:ascii="Aptos" w:hAnsi="Aptos" w:eastAsia="Aptos"/>
                <w:b w:val="0"/>
                <w:sz w:val="15"/>
              </w:rPr>
              <w:t>.</w:t>
            </w:r>
          </w:p>
        </w:tc>
        <w:tc>
          <w:tcPr>
            <w:tcW w:type="dxa" w:w="2520"/>
            <w:vAlign w:val="top"/>
          </w:tcPr>
          <w:p>
            <w:pPr>
              <w:spacing w:after="0"/>
            </w:pPr>
            <w:r/>
            <w:r>
              <w:rPr>
                <w:rFonts w:ascii="Aptos" w:hAnsi="Aptos" w:eastAsia="Aptos"/>
                <w:b w:val="0"/>
                <w:sz w:val="15"/>
              </w:rPr>
              <w:t>\.</w:t>
            </w:r>
          </w:p>
        </w:tc>
        <w:tc>
          <w:tcPr>
            <w:tcW w:type="dxa" w:w="6048"/>
            <w:vAlign w:val="top"/>
          </w:tcPr>
          <w:p>
            <w:pPr>
              <w:spacing w:after="0"/>
            </w:pPr>
            <w:r/>
            <w:r>
              <w:rPr>
                <w:rFonts w:ascii="Aptos" w:hAnsi="Aptos" w:eastAsia="Aptos"/>
                <w:b w:val="0"/>
                <w:sz w:val="15"/>
              </w:rPr>
              <w:t>Matches actual period/full stop. Useful for removing sentence dots or file extensions.</w:t>
            </w:r>
          </w:p>
        </w:tc>
      </w:tr>
      <w:tr>
        <w:tc>
          <w:tcPr>
            <w:tcW w:type="dxa" w:w="1656"/>
            <w:vAlign w:val="top"/>
            <w:shd w:fill="F6F8FB"/>
          </w:tcPr>
          <w:p>
            <w:pPr>
              <w:spacing w:after="0"/>
            </w:pPr>
            <w:r/>
            <w:r>
              <w:rPr>
                <w:rFonts w:ascii="Aptos" w:hAnsi="Aptos" w:eastAsia="Aptos"/>
                <w:b w:val="0"/>
                <w:sz w:val="15"/>
              </w:rPr>
              <w:t>?</w:t>
            </w:r>
          </w:p>
        </w:tc>
        <w:tc>
          <w:tcPr>
            <w:tcW w:type="dxa" w:w="2520"/>
            <w:vAlign w:val="top"/>
            <w:shd w:fill="F6F8FB"/>
          </w:tcPr>
          <w:p>
            <w:pPr>
              <w:spacing w:after="0"/>
            </w:pPr>
            <w:r/>
            <w:r>
              <w:rPr>
                <w:rFonts w:ascii="Aptos" w:hAnsi="Aptos" w:eastAsia="Aptos"/>
                <w:b w:val="0"/>
                <w:sz w:val="15"/>
              </w:rPr>
              <w:t>\?</w:t>
            </w:r>
          </w:p>
        </w:tc>
        <w:tc>
          <w:tcPr>
            <w:tcW w:type="dxa" w:w="6048"/>
            <w:vAlign w:val="top"/>
            <w:shd w:fill="F6F8FB"/>
          </w:tcPr>
          <w:p>
            <w:pPr>
              <w:spacing w:after="0"/>
            </w:pPr>
            <w:r/>
            <w:r>
              <w:rPr>
                <w:rFonts w:ascii="Aptos" w:hAnsi="Aptos" w:eastAsia="Aptos"/>
                <w:b w:val="0"/>
                <w:sz w:val="15"/>
              </w:rPr>
              <w:t>Matches actual question mark. Useful for cleaning repeated ??? in reviews.</w:t>
            </w:r>
          </w:p>
        </w:tc>
      </w:tr>
      <w:tr>
        <w:tc>
          <w:tcPr>
            <w:tcW w:type="dxa" w:w="1656"/>
            <w:vAlign w:val="top"/>
          </w:tcPr>
          <w:p>
            <w:pPr>
              <w:spacing w:after="0"/>
            </w:pPr>
            <w:r/>
            <w:r>
              <w:rPr>
                <w:rFonts w:ascii="Aptos" w:hAnsi="Aptos" w:eastAsia="Aptos"/>
                <w:b w:val="0"/>
                <w:sz w:val="15"/>
              </w:rPr>
              <w:t>!</w:t>
            </w:r>
          </w:p>
        </w:tc>
        <w:tc>
          <w:tcPr>
            <w:tcW w:type="dxa" w:w="2520"/>
            <w:vAlign w:val="top"/>
          </w:tcPr>
          <w:p>
            <w:pPr>
              <w:spacing w:after="0"/>
            </w:pPr>
            <w:r/>
            <w:r>
              <w:rPr>
                <w:rFonts w:ascii="Aptos" w:hAnsi="Aptos" w:eastAsia="Aptos"/>
                <w:b w:val="0"/>
                <w:sz w:val="15"/>
              </w:rPr>
              <w:t>! or \!</w:t>
            </w:r>
          </w:p>
        </w:tc>
        <w:tc>
          <w:tcPr>
            <w:tcW w:type="dxa" w:w="6048"/>
            <w:vAlign w:val="top"/>
          </w:tcPr>
          <w:p>
            <w:pPr>
              <w:spacing w:after="0"/>
            </w:pPr>
            <w:r/>
            <w:r>
              <w:rPr>
                <w:rFonts w:ascii="Aptos" w:hAnsi="Aptos" w:eastAsia="Aptos"/>
                <w:b w:val="0"/>
                <w:sz w:val="15"/>
              </w:rPr>
              <w:t>Exclamation mark is not special in Python regex, but escaping it is still readable. !+ means one or more exclamation marks.</w:t>
            </w:r>
          </w:p>
        </w:tc>
      </w:tr>
      <w:tr>
        <w:tc>
          <w:tcPr>
            <w:tcW w:type="dxa" w:w="1656"/>
            <w:vAlign w:val="top"/>
            <w:shd w:fill="F6F8FB"/>
          </w:tcPr>
          <w:p>
            <w:pPr>
              <w:spacing w:after="0"/>
            </w:pPr>
            <w:r/>
            <w:r>
              <w:rPr>
                <w:rFonts w:ascii="Aptos" w:hAnsi="Aptos" w:eastAsia="Aptos"/>
                <w:b w:val="0"/>
                <w:sz w:val="15"/>
              </w:rPr>
              <w:t>+</w:t>
            </w:r>
          </w:p>
        </w:tc>
        <w:tc>
          <w:tcPr>
            <w:tcW w:type="dxa" w:w="2520"/>
            <w:vAlign w:val="top"/>
            <w:shd w:fill="F6F8FB"/>
          </w:tcPr>
          <w:p>
            <w:pPr>
              <w:spacing w:after="0"/>
            </w:pPr>
            <w:r/>
            <w:r>
              <w:rPr>
                <w:rFonts w:ascii="Aptos" w:hAnsi="Aptos" w:eastAsia="Aptos"/>
                <w:b w:val="0"/>
                <w:sz w:val="15"/>
              </w:rPr>
              <w:t>\+</w:t>
            </w:r>
          </w:p>
        </w:tc>
        <w:tc>
          <w:tcPr>
            <w:tcW w:type="dxa" w:w="6048"/>
            <w:vAlign w:val="top"/>
            <w:shd w:fill="F6F8FB"/>
          </w:tcPr>
          <w:p>
            <w:pPr>
              <w:spacing w:after="0"/>
            </w:pPr>
            <w:r/>
            <w:r>
              <w:rPr>
                <w:rFonts w:ascii="Aptos" w:hAnsi="Aptos" w:eastAsia="Aptos"/>
                <w:b w:val="0"/>
                <w:sz w:val="15"/>
              </w:rPr>
              <w:t>Matches actual plus sign, e.g., C++ or +91 phone numbers. Without slash, + means one or more.</w:t>
            </w:r>
          </w:p>
        </w:tc>
      </w:tr>
      <w:tr>
        <w:tc>
          <w:tcPr>
            <w:tcW w:type="dxa" w:w="1656"/>
            <w:vAlign w:val="top"/>
          </w:tcPr>
          <w:p>
            <w:pPr>
              <w:spacing w:after="0"/>
            </w:pPr>
            <w:r/>
            <w:r>
              <w:rPr>
                <w:rFonts w:ascii="Aptos" w:hAnsi="Aptos" w:eastAsia="Aptos"/>
                <w:b w:val="0"/>
                <w:sz w:val="15"/>
              </w:rPr>
              <w:t>*</w:t>
            </w:r>
          </w:p>
        </w:tc>
        <w:tc>
          <w:tcPr>
            <w:tcW w:type="dxa" w:w="2520"/>
            <w:vAlign w:val="top"/>
          </w:tcPr>
          <w:p>
            <w:pPr>
              <w:spacing w:after="0"/>
            </w:pPr>
            <w:r/>
            <w:r>
              <w:rPr>
                <w:rFonts w:ascii="Aptos" w:hAnsi="Aptos" w:eastAsia="Aptos"/>
                <w:b w:val="0"/>
                <w:sz w:val="15"/>
              </w:rPr>
              <w:t>\*</w:t>
            </w:r>
          </w:p>
        </w:tc>
        <w:tc>
          <w:tcPr>
            <w:tcW w:type="dxa" w:w="6048"/>
            <w:vAlign w:val="top"/>
          </w:tcPr>
          <w:p>
            <w:pPr>
              <w:spacing w:after="0"/>
            </w:pPr>
            <w:r/>
            <w:r>
              <w:rPr>
                <w:rFonts w:ascii="Aptos" w:hAnsi="Aptos" w:eastAsia="Aptos"/>
                <w:b w:val="0"/>
                <w:sz w:val="15"/>
              </w:rPr>
              <w:t>Matches actual star/asterisk. Without slash, * means zero or more.</w:t>
            </w:r>
          </w:p>
        </w:tc>
      </w:tr>
      <w:tr>
        <w:tc>
          <w:tcPr>
            <w:tcW w:type="dxa" w:w="1656"/>
            <w:vAlign w:val="top"/>
            <w:shd w:fill="F6F8FB"/>
          </w:tcPr>
          <w:p>
            <w:pPr>
              <w:spacing w:after="0"/>
            </w:pPr>
            <w:r/>
            <w:r>
              <w:rPr>
                <w:rFonts w:ascii="Aptos" w:hAnsi="Aptos" w:eastAsia="Aptos"/>
                <w:b w:val="0"/>
                <w:sz w:val="15"/>
              </w:rPr>
              <w:t>$</w:t>
            </w:r>
          </w:p>
        </w:tc>
        <w:tc>
          <w:tcPr>
            <w:tcW w:type="dxa" w:w="2520"/>
            <w:vAlign w:val="top"/>
            <w:shd w:fill="F6F8FB"/>
          </w:tcPr>
          <w:p>
            <w:pPr>
              <w:spacing w:after="0"/>
            </w:pPr>
            <w:r/>
            <w:r>
              <w:rPr>
                <w:rFonts w:ascii="Aptos" w:hAnsi="Aptos" w:eastAsia="Aptos"/>
                <w:b w:val="0"/>
                <w:sz w:val="15"/>
              </w:rPr>
              <w:t>\$</w:t>
            </w:r>
          </w:p>
        </w:tc>
        <w:tc>
          <w:tcPr>
            <w:tcW w:type="dxa" w:w="6048"/>
            <w:vAlign w:val="top"/>
            <w:shd w:fill="F6F8FB"/>
          </w:tcPr>
          <w:p>
            <w:pPr>
              <w:spacing w:after="0"/>
            </w:pPr>
            <w:r/>
            <w:r>
              <w:rPr>
                <w:rFonts w:ascii="Aptos" w:hAnsi="Aptos" w:eastAsia="Aptos"/>
                <w:b w:val="0"/>
                <w:sz w:val="15"/>
              </w:rPr>
              <w:t>Matches actual dollar sign. Without slash, $ means end of string.</w:t>
            </w:r>
          </w:p>
        </w:tc>
      </w:tr>
      <w:tr>
        <w:tc>
          <w:tcPr>
            <w:tcW w:type="dxa" w:w="1656"/>
            <w:vAlign w:val="top"/>
          </w:tcPr>
          <w:p>
            <w:pPr>
              <w:spacing w:after="0"/>
            </w:pPr>
            <w:r/>
            <w:r>
              <w:rPr>
                <w:rFonts w:ascii="Aptos" w:hAnsi="Aptos" w:eastAsia="Aptos"/>
                <w:b w:val="0"/>
                <w:sz w:val="15"/>
              </w:rPr>
              <w:t>^</w:t>
            </w:r>
          </w:p>
        </w:tc>
        <w:tc>
          <w:tcPr>
            <w:tcW w:type="dxa" w:w="2520"/>
            <w:vAlign w:val="top"/>
          </w:tcPr>
          <w:p>
            <w:pPr>
              <w:spacing w:after="0"/>
            </w:pPr>
            <w:r/>
            <w:r>
              <w:rPr>
                <w:rFonts w:ascii="Aptos" w:hAnsi="Aptos" w:eastAsia="Aptos"/>
                <w:b w:val="0"/>
                <w:sz w:val="15"/>
              </w:rPr>
              <w:t>\^</w:t>
            </w:r>
          </w:p>
        </w:tc>
        <w:tc>
          <w:tcPr>
            <w:tcW w:type="dxa" w:w="6048"/>
            <w:vAlign w:val="top"/>
          </w:tcPr>
          <w:p>
            <w:pPr>
              <w:spacing w:after="0"/>
            </w:pPr>
            <w:r/>
            <w:r>
              <w:rPr>
                <w:rFonts w:ascii="Aptos" w:hAnsi="Aptos" w:eastAsia="Aptos"/>
                <w:b w:val="0"/>
                <w:sz w:val="15"/>
              </w:rPr>
              <w:t>Matches actual caret symbol. Without slash, ^ means start or negation inside brackets.</w:t>
            </w:r>
          </w:p>
        </w:tc>
      </w:tr>
      <w:tr>
        <w:tc>
          <w:tcPr>
            <w:tcW w:type="dxa" w:w="1656"/>
            <w:vAlign w:val="top"/>
            <w:shd w:fill="F6F8FB"/>
          </w:tcPr>
          <w:p>
            <w:pPr>
              <w:spacing w:after="0"/>
            </w:pPr>
            <w:r/>
            <w:r>
              <w:rPr>
                <w:rFonts w:ascii="Aptos" w:hAnsi="Aptos" w:eastAsia="Aptos"/>
                <w:b w:val="0"/>
                <w:sz w:val="15"/>
              </w:rPr>
              <w:t>(</w:t>
            </w:r>
          </w:p>
        </w:tc>
        <w:tc>
          <w:tcPr>
            <w:tcW w:type="dxa" w:w="2520"/>
            <w:vAlign w:val="top"/>
            <w:shd w:fill="F6F8FB"/>
          </w:tcPr>
          <w:p>
            <w:pPr>
              <w:spacing w:after="0"/>
            </w:pPr>
            <w:r/>
            <w:r>
              <w:rPr>
                <w:rFonts w:ascii="Aptos" w:hAnsi="Aptos" w:eastAsia="Aptos"/>
                <w:b w:val="0"/>
                <w:sz w:val="15"/>
              </w:rPr>
              <w:t>\(</w:t>
            </w:r>
          </w:p>
        </w:tc>
        <w:tc>
          <w:tcPr>
            <w:tcW w:type="dxa" w:w="6048"/>
            <w:vAlign w:val="top"/>
            <w:shd w:fill="F6F8FB"/>
          </w:tcPr>
          <w:p>
            <w:pPr>
              <w:spacing w:after="0"/>
            </w:pPr>
            <w:r/>
            <w:r>
              <w:rPr>
                <w:rFonts w:ascii="Aptos" w:hAnsi="Aptos" w:eastAsia="Aptos"/>
                <w:b w:val="0"/>
                <w:sz w:val="15"/>
              </w:rPr>
              <w:t>Matches actual opening bracket. Without slash, it starts a group.</w:t>
            </w:r>
          </w:p>
        </w:tc>
      </w:tr>
      <w:tr>
        <w:tc>
          <w:tcPr>
            <w:tcW w:type="dxa" w:w="1656"/>
            <w:vAlign w:val="top"/>
          </w:tcPr>
          <w:p>
            <w:pPr>
              <w:spacing w:after="0"/>
            </w:pPr>
            <w:r/>
            <w:r>
              <w:rPr>
                <w:rFonts w:ascii="Aptos" w:hAnsi="Aptos" w:eastAsia="Aptos"/>
                <w:b w:val="0"/>
                <w:sz w:val="15"/>
              </w:rPr>
              <w:t>)</w:t>
            </w:r>
          </w:p>
        </w:tc>
        <w:tc>
          <w:tcPr>
            <w:tcW w:type="dxa" w:w="2520"/>
            <w:vAlign w:val="top"/>
          </w:tcPr>
          <w:p>
            <w:pPr>
              <w:spacing w:after="0"/>
            </w:pPr>
            <w:r/>
            <w:r>
              <w:rPr>
                <w:rFonts w:ascii="Aptos" w:hAnsi="Aptos" w:eastAsia="Aptos"/>
                <w:b w:val="0"/>
                <w:sz w:val="15"/>
              </w:rPr>
              <w:t>\)</w:t>
            </w:r>
          </w:p>
        </w:tc>
        <w:tc>
          <w:tcPr>
            <w:tcW w:type="dxa" w:w="6048"/>
            <w:vAlign w:val="top"/>
          </w:tcPr>
          <w:p>
            <w:pPr>
              <w:spacing w:after="0"/>
            </w:pPr>
            <w:r/>
            <w:r>
              <w:rPr>
                <w:rFonts w:ascii="Aptos" w:hAnsi="Aptos" w:eastAsia="Aptos"/>
                <w:b w:val="0"/>
                <w:sz w:val="15"/>
              </w:rPr>
              <w:t>Matches actual closing bracket. Without slash, it ends a group.</w:t>
            </w:r>
          </w:p>
        </w:tc>
      </w:tr>
      <w:tr>
        <w:tc>
          <w:tcPr>
            <w:tcW w:type="dxa" w:w="1656"/>
            <w:vAlign w:val="top"/>
            <w:shd w:fill="F6F8FB"/>
          </w:tcPr>
          <w:p>
            <w:pPr>
              <w:spacing w:after="0"/>
            </w:pPr>
            <w:r/>
            <w:r>
              <w:rPr>
                <w:rFonts w:ascii="Aptos" w:hAnsi="Aptos" w:eastAsia="Aptos"/>
                <w:b w:val="0"/>
                <w:sz w:val="15"/>
              </w:rPr>
              <w:t>[</w:t>
            </w:r>
          </w:p>
        </w:tc>
        <w:tc>
          <w:tcPr>
            <w:tcW w:type="dxa" w:w="2520"/>
            <w:vAlign w:val="top"/>
            <w:shd w:fill="F6F8FB"/>
          </w:tcPr>
          <w:p>
            <w:pPr>
              <w:spacing w:after="0"/>
            </w:pPr>
            <w:r/>
            <w:r>
              <w:rPr>
                <w:rFonts w:ascii="Aptos" w:hAnsi="Aptos" w:eastAsia="Aptos"/>
                <w:b w:val="0"/>
                <w:sz w:val="15"/>
              </w:rPr>
              <w:t>\[</w:t>
            </w:r>
          </w:p>
        </w:tc>
        <w:tc>
          <w:tcPr>
            <w:tcW w:type="dxa" w:w="6048"/>
            <w:vAlign w:val="top"/>
            <w:shd w:fill="F6F8FB"/>
          </w:tcPr>
          <w:p>
            <w:pPr>
              <w:spacing w:after="0"/>
            </w:pPr>
            <w:r/>
            <w:r>
              <w:rPr>
                <w:rFonts w:ascii="Aptos" w:hAnsi="Aptos" w:eastAsia="Aptos"/>
                <w:b w:val="0"/>
                <w:sz w:val="15"/>
              </w:rPr>
              <w:t>Matches actual square bracket. Without slash, starts a character class.</w:t>
            </w:r>
          </w:p>
        </w:tc>
      </w:tr>
      <w:tr>
        <w:tc>
          <w:tcPr>
            <w:tcW w:type="dxa" w:w="1656"/>
            <w:vAlign w:val="top"/>
          </w:tcPr>
          <w:p>
            <w:pPr>
              <w:spacing w:after="0"/>
            </w:pPr>
            <w:r/>
            <w:r>
              <w:rPr>
                <w:rFonts w:ascii="Aptos" w:hAnsi="Aptos" w:eastAsia="Aptos"/>
                <w:b w:val="0"/>
                <w:sz w:val="15"/>
              </w:rPr>
              <w:t>]</w:t>
            </w:r>
          </w:p>
        </w:tc>
        <w:tc>
          <w:tcPr>
            <w:tcW w:type="dxa" w:w="2520"/>
            <w:vAlign w:val="top"/>
          </w:tcPr>
          <w:p>
            <w:pPr>
              <w:spacing w:after="0"/>
            </w:pPr>
            <w:r/>
            <w:r>
              <w:rPr>
                <w:rFonts w:ascii="Aptos" w:hAnsi="Aptos" w:eastAsia="Aptos"/>
                <w:b w:val="0"/>
                <w:sz w:val="15"/>
              </w:rPr>
              <w:t>\]</w:t>
            </w:r>
          </w:p>
        </w:tc>
        <w:tc>
          <w:tcPr>
            <w:tcW w:type="dxa" w:w="6048"/>
            <w:vAlign w:val="top"/>
          </w:tcPr>
          <w:p>
            <w:pPr>
              <w:spacing w:after="0"/>
            </w:pPr>
            <w:r/>
            <w:r>
              <w:rPr>
                <w:rFonts w:ascii="Aptos" w:hAnsi="Aptos" w:eastAsia="Aptos"/>
                <w:b w:val="0"/>
                <w:sz w:val="15"/>
              </w:rPr>
              <w:t>Matches actual square bracket. Without slash, ends a character class.</w:t>
            </w:r>
          </w:p>
        </w:tc>
      </w:tr>
      <w:tr>
        <w:tc>
          <w:tcPr>
            <w:tcW w:type="dxa" w:w="1656"/>
            <w:vAlign w:val="top"/>
            <w:shd w:fill="F6F8FB"/>
          </w:tcPr>
          <w:p>
            <w:pPr>
              <w:spacing w:after="0"/>
            </w:pPr>
            <w:r/>
            <w:r>
              <w:rPr>
                <w:rFonts w:ascii="Aptos" w:hAnsi="Aptos" w:eastAsia="Aptos"/>
                <w:b w:val="0"/>
                <w:sz w:val="15"/>
              </w:rPr>
              <w:t>{</w:t>
            </w:r>
          </w:p>
        </w:tc>
        <w:tc>
          <w:tcPr>
            <w:tcW w:type="dxa" w:w="2520"/>
            <w:vAlign w:val="top"/>
            <w:shd w:fill="F6F8FB"/>
          </w:tcPr>
          <w:p>
            <w:pPr>
              <w:spacing w:after="0"/>
            </w:pPr>
            <w:r/>
            <w:r>
              <w:rPr>
                <w:rFonts w:ascii="Aptos" w:hAnsi="Aptos" w:eastAsia="Aptos"/>
                <w:b w:val="0"/>
                <w:sz w:val="15"/>
              </w:rPr>
              <w:t>\{</w:t>
            </w:r>
          </w:p>
        </w:tc>
        <w:tc>
          <w:tcPr>
            <w:tcW w:type="dxa" w:w="6048"/>
            <w:vAlign w:val="top"/>
            <w:shd w:fill="F6F8FB"/>
          </w:tcPr>
          <w:p>
            <w:pPr>
              <w:spacing w:after="0"/>
            </w:pPr>
            <w:r/>
            <w:r>
              <w:rPr>
                <w:rFonts w:ascii="Aptos" w:hAnsi="Aptos" w:eastAsia="Aptos"/>
                <w:b w:val="0"/>
                <w:sz w:val="15"/>
              </w:rPr>
              <w:t>Matches actual curly bracket. Without slash, starts a quantifier.</w:t>
            </w:r>
          </w:p>
        </w:tc>
      </w:tr>
      <w:tr>
        <w:tc>
          <w:tcPr>
            <w:tcW w:type="dxa" w:w="1656"/>
            <w:vAlign w:val="top"/>
          </w:tcPr>
          <w:p>
            <w:pPr>
              <w:spacing w:after="0"/>
            </w:pPr>
            <w:r/>
            <w:r>
              <w:rPr>
                <w:rFonts w:ascii="Aptos" w:hAnsi="Aptos" w:eastAsia="Aptos"/>
                <w:b w:val="0"/>
                <w:sz w:val="15"/>
              </w:rPr>
              <w:t>}</w:t>
            </w:r>
          </w:p>
        </w:tc>
        <w:tc>
          <w:tcPr>
            <w:tcW w:type="dxa" w:w="2520"/>
            <w:vAlign w:val="top"/>
          </w:tcPr>
          <w:p>
            <w:pPr>
              <w:spacing w:after="0"/>
            </w:pPr>
            <w:r/>
            <w:r>
              <w:rPr>
                <w:rFonts w:ascii="Aptos" w:hAnsi="Aptos" w:eastAsia="Aptos"/>
                <w:b w:val="0"/>
                <w:sz w:val="15"/>
              </w:rPr>
              <w:t>\}</w:t>
            </w:r>
          </w:p>
        </w:tc>
        <w:tc>
          <w:tcPr>
            <w:tcW w:type="dxa" w:w="6048"/>
            <w:vAlign w:val="top"/>
          </w:tcPr>
          <w:p>
            <w:pPr>
              <w:spacing w:after="0"/>
            </w:pPr>
            <w:r/>
            <w:r>
              <w:rPr>
                <w:rFonts w:ascii="Aptos" w:hAnsi="Aptos" w:eastAsia="Aptos"/>
                <w:b w:val="0"/>
                <w:sz w:val="15"/>
              </w:rPr>
              <w:t>Matches actual curly bracket. Without slash, ends a quantifier.</w:t>
            </w:r>
          </w:p>
        </w:tc>
      </w:tr>
      <w:tr>
        <w:tc>
          <w:tcPr>
            <w:tcW w:type="dxa" w:w="1656"/>
            <w:vAlign w:val="top"/>
            <w:shd w:fill="F6F8FB"/>
          </w:tcPr>
          <w:p>
            <w:pPr>
              <w:spacing w:after="0"/>
            </w:pPr>
            <w:r/>
            <w:r>
              <w:rPr>
                <w:rFonts w:ascii="Aptos" w:hAnsi="Aptos" w:eastAsia="Aptos"/>
                <w:b w:val="0"/>
                <w:sz w:val="15"/>
              </w:rPr>
              <w:t>|</w:t>
            </w:r>
          </w:p>
        </w:tc>
        <w:tc>
          <w:tcPr>
            <w:tcW w:type="dxa" w:w="2520"/>
            <w:vAlign w:val="top"/>
            <w:shd w:fill="F6F8FB"/>
          </w:tcPr>
          <w:p>
            <w:pPr>
              <w:spacing w:after="0"/>
            </w:pPr>
            <w:r/>
            <w:r>
              <w:rPr>
                <w:rFonts w:ascii="Aptos" w:hAnsi="Aptos" w:eastAsia="Aptos"/>
                <w:b w:val="0"/>
                <w:sz w:val="15"/>
              </w:rPr>
              <w:t>\|</w:t>
            </w:r>
          </w:p>
        </w:tc>
        <w:tc>
          <w:tcPr>
            <w:tcW w:type="dxa" w:w="6048"/>
            <w:vAlign w:val="top"/>
            <w:shd w:fill="F6F8FB"/>
          </w:tcPr>
          <w:p>
            <w:pPr>
              <w:spacing w:after="0"/>
            </w:pPr>
            <w:r/>
            <w:r>
              <w:rPr>
                <w:rFonts w:ascii="Aptos" w:hAnsi="Aptos" w:eastAsia="Aptos"/>
                <w:b w:val="0"/>
                <w:sz w:val="15"/>
              </w:rPr>
              <w:t>Matches actual pipe symbol. Without slash, means OR.</w:t>
            </w:r>
          </w:p>
        </w:tc>
      </w:tr>
      <w:tr>
        <w:tc>
          <w:tcPr>
            <w:tcW w:type="dxa" w:w="1656"/>
            <w:vAlign w:val="top"/>
          </w:tcPr>
          <w:p>
            <w:pPr>
              <w:spacing w:after="0"/>
            </w:pPr>
            <w:r/>
            <w:r>
              <w:rPr>
                <w:rFonts w:ascii="Aptos" w:hAnsi="Aptos" w:eastAsia="Aptos"/>
                <w:b w:val="0"/>
                <w:sz w:val="15"/>
              </w:rPr>
              <w:t>\</w:t>
            </w:r>
          </w:p>
        </w:tc>
        <w:tc>
          <w:tcPr>
            <w:tcW w:type="dxa" w:w="2520"/>
            <w:vAlign w:val="top"/>
          </w:tcPr>
          <w:p>
            <w:pPr>
              <w:spacing w:after="0"/>
            </w:pPr>
            <w:r/>
            <w:r>
              <w:rPr>
                <w:rFonts w:ascii="Aptos" w:hAnsi="Aptos" w:eastAsia="Aptos"/>
                <w:b w:val="0"/>
                <w:sz w:val="15"/>
              </w:rPr>
              <w:t>\\\\</w:t>
            </w:r>
          </w:p>
        </w:tc>
        <w:tc>
          <w:tcPr>
            <w:tcW w:type="dxa" w:w="6048"/>
            <w:vAlign w:val="top"/>
          </w:tcPr>
          <w:p>
            <w:pPr>
              <w:spacing w:after="0"/>
            </w:pPr>
            <w:r/>
            <w:r>
              <w:rPr>
                <w:rFonts w:ascii="Aptos" w:hAnsi="Aptos" w:eastAsia="Aptos"/>
                <w:b w:val="0"/>
                <w:sz w:val="15"/>
              </w:rPr>
              <w:t>Matches actual backslash in text. In Python raw string, use r"\" pattern carefully.</w:t>
            </w:r>
          </w:p>
        </w:tc>
      </w:tr>
    </w:tbl>
    <w:p/>
    <w:p>
      <w:pPr>
        <w:pStyle w:val="Heading1"/>
      </w:pPr>
      <w:r>
        <w:t>6. Regex Combinations Used in Real Cleaning</w:t>
      </w:r>
    </w:p>
    <w:p>
      <w:pPr>
        <w:spacing w:after="80" w:line="252" w:lineRule="auto"/>
      </w:pPr>
      <w:r>
        <w:rPr>
          <w:sz w:val="19"/>
        </w:rPr>
        <w:t>In real NLP cleaning, we rarely use one symbol alone. We combine character classes, quantifiers, anchors, and replacements. The most common cleaning function is re.sub(pattern, replacement, text).</w:t>
      </w:r>
    </w:p>
    <w:tbl>
      <w:tblPr>
        <w:tblStyle w:val="TableGrid"/>
        <w:tblW w:type="auto" w:w="0"/>
        <w:jc w:val="center"/>
        <w:tblLook w:firstColumn="1" w:firstRow="1" w:lastColumn="0" w:lastRow="0" w:noHBand="0" w:noVBand="1" w:val="04A0"/>
        <w:tblBorders>
          <w:top w:val="single" w:sz="4" w:space="0" w:color="B7C4D6"/>
          <w:left w:val="single" w:sz="4" w:space="0" w:color="B7C4D6"/>
          <w:bottom w:val="single" w:sz="4" w:space="0" w:color="B7C4D6"/>
          <w:right w:val="single" w:sz="4" w:space="0" w:color="B7C4D6"/>
          <w:insideH w:val="single" w:sz="4" w:space="0" w:color="B7C4D6"/>
          <w:insideV w:val="single" w:sz="4" w:space="0" w:color="B7C4D6"/>
        </w:tblBorders>
      </w:tblPr>
      <w:tblGrid>
        <w:gridCol w:w="2664"/>
        <w:gridCol w:w="2664"/>
        <w:gridCol w:w="2664"/>
        <w:gridCol w:w="2664"/>
      </w:tblGrid>
      <w:tr>
        <w:tc>
          <w:tcPr>
            <w:tcW w:type="dxa" w:w="1800"/>
            <w:shd w:fill="244062"/>
            <w:vAlign w:val="center"/>
          </w:tcPr>
          <w:p>
            <w:pPr>
              <w:spacing w:after="0"/>
            </w:pPr>
            <w:r/>
            <w:r>
              <w:rPr>
                <w:rFonts w:ascii="Aptos" w:hAnsi="Aptos" w:eastAsia="Aptos"/>
                <w:b/>
                <w:color w:val="FFFFFF"/>
                <w:sz w:val="16"/>
              </w:rPr>
              <w:t>Combination pattern</w:t>
            </w:r>
          </w:p>
        </w:tc>
        <w:tc>
          <w:tcPr>
            <w:tcW w:type="dxa" w:w="2952"/>
            <w:shd w:fill="244062"/>
            <w:vAlign w:val="center"/>
          </w:tcPr>
          <w:p>
            <w:pPr>
              <w:spacing w:after="0"/>
            </w:pPr>
            <w:r/>
            <w:r>
              <w:rPr>
                <w:rFonts w:ascii="Aptos" w:hAnsi="Aptos" w:eastAsia="Aptos"/>
                <w:b/>
                <w:color w:val="FFFFFF"/>
                <w:sz w:val="16"/>
              </w:rPr>
              <w:t>Code example</w:t>
            </w:r>
          </w:p>
        </w:tc>
        <w:tc>
          <w:tcPr>
            <w:tcW w:type="dxa" w:w="2952"/>
            <w:shd w:fill="244062"/>
            <w:vAlign w:val="center"/>
          </w:tcPr>
          <w:p>
            <w:pPr>
              <w:spacing w:after="0"/>
            </w:pPr>
            <w:r/>
            <w:r>
              <w:rPr>
                <w:rFonts w:ascii="Aptos" w:hAnsi="Aptos" w:eastAsia="Aptos"/>
                <w:b/>
                <w:color w:val="FFFFFF"/>
                <w:sz w:val="16"/>
              </w:rPr>
              <w:t>What it means</w:t>
            </w:r>
          </w:p>
        </w:tc>
        <w:tc>
          <w:tcPr>
            <w:tcW w:type="dxa" w:w="2520"/>
            <w:shd w:fill="244062"/>
            <w:vAlign w:val="center"/>
          </w:tcPr>
          <w:p>
            <w:pPr>
              <w:spacing w:after="0"/>
            </w:pPr>
            <w:r/>
            <w:r>
              <w:rPr>
                <w:rFonts w:ascii="Aptos" w:hAnsi="Aptos" w:eastAsia="Aptos"/>
                <w:b/>
                <w:color w:val="FFFFFF"/>
                <w:sz w:val="16"/>
              </w:rPr>
              <w:t>Data cleaned / use-case</w:t>
            </w:r>
          </w:p>
        </w:tc>
      </w:tr>
      <w:tr>
        <w:tc>
          <w:tcPr>
            <w:tcW w:type="dxa" w:w="1800"/>
            <w:vAlign w:val="top"/>
          </w:tcPr>
          <w:p>
            <w:pPr>
              <w:spacing w:after="0"/>
            </w:pPr>
            <w:r/>
            <w:r>
              <w:rPr>
                <w:rFonts w:ascii="Aptos" w:hAnsi="Aptos" w:eastAsia="Aptos"/>
                <w:b w:val="0"/>
                <w:sz w:val="13"/>
              </w:rPr>
              <w:t>\s+</w:t>
            </w:r>
          </w:p>
        </w:tc>
        <w:tc>
          <w:tcPr>
            <w:tcW w:type="dxa" w:w="2952"/>
            <w:vAlign w:val="top"/>
          </w:tcPr>
          <w:p>
            <w:pPr>
              <w:spacing w:after="0"/>
            </w:pPr>
            <w:r/>
            <w:r>
              <w:rPr>
                <w:rFonts w:ascii="Aptos" w:hAnsi="Aptos" w:eastAsia="Aptos"/>
                <w:b w:val="0"/>
                <w:sz w:val="13"/>
              </w:rPr>
              <w:t>re.sub(r"\s+", " ", text)</w:t>
            </w:r>
          </w:p>
        </w:tc>
        <w:tc>
          <w:tcPr>
            <w:tcW w:type="dxa" w:w="2952"/>
            <w:vAlign w:val="top"/>
          </w:tcPr>
          <w:p>
            <w:pPr>
              <w:spacing w:after="0"/>
            </w:pPr>
            <w:r/>
            <w:r>
              <w:rPr>
                <w:rFonts w:ascii="Aptos" w:hAnsi="Aptos" w:eastAsia="Aptos"/>
                <w:b w:val="0"/>
                <w:sz w:val="13"/>
              </w:rPr>
              <w:t>Matches one or more spaces, tabs, or newlines.</w:t>
            </w:r>
          </w:p>
        </w:tc>
        <w:tc>
          <w:tcPr>
            <w:tcW w:type="dxa" w:w="2520"/>
            <w:vAlign w:val="top"/>
          </w:tcPr>
          <w:p>
            <w:pPr>
              <w:spacing w:after="0"/>
            </w:pPr>
            <w:r/>
            <w:r>
              <w:rPr>
                <w:rFonts w:ascii="Aptos" w:hAnsi="Aptos" w:eastAsia="Aptos"/>
                <w:b w:val="0"/>
                <w:sz w:val="13"/>
              </w:rPr>
              <w:t>Extra spaces in reviews, scraped text, transcripts.</w:t>
            </w:r>
          </w:p>
        </w:tc>
      </w:tr>
      <w:tr>
        <w:tc>
          <w:tcPr>
            <w:tcW w:type="dxa" w:w="1800"/>
            <w:vAlign w:val="top"/>
            <w:shd w:fill="F6F8FB"/>
          </w:tcPr>
          <w:p>
            <w:pPr>
              <w:spacing w:after="0"/>
            </w:pPr>
            <w:r/>
            <w:r>
              <w:rPr>
                <w:rFonts w:ascii="Aptos" w:hAnsi="Aptos" w:eastAsia="Aptos"/>
                <w:b w:val="0"/>
                <w:sz w:val="13"/>
              </w:rPr>
              <w:t>!+</w:t>
            </w:r>
          </w:p>
        </w:tc>
        <w:tc>
          <w:tcPr>
            <w:tcW w:type="dxa" w:w="2952"/>
            <w:vAlign w:val="top"/>
            <w:shd w:fill="F6F8FB"/>
          </w:tcPr>
          <w:p>
            <w:pPr>
              <w:spacing w:after="0"/>
            </w:pPr>
            <w:r/>
            <w:r>
              <w:rPr>
                <w:rFonts w:ascii="Aptos" w:hAnsi="Aptos" w:eastAsia="Aptos"/>
                <w:b w:val="0"/>
                <w:sz w:val="13"/>
              </w:rPr>
              <w:t>re.sub(r"!+", "!", text)</w:t>
            </w:r>
          </w:p>
        </w:tc>
        <w:tc>
          <w:tcPr>
            <w:tcW w:type="dxa" w:w="2952"/>
            <w:vAlign w:val="top"/>
            <w:shd w:fill="F6F8FB"/>
          </w:tcPr>
          <w:p>
            <w:pPr>
              <w:spacing w:after="0"/>
            </w:pPr>
            <w:r/>
            <w:r>
              <w:rPr>
                <w:rFonts w:ascii="Aptos" w:hAnsi="Aptos" w:eastAsia="Aptos"/>
                <w:b w:val="0"/>
                <w:sz w:val="13"/>
              </w:rPr>
              <w:t>Matches one or more exclamation marks. It does not remove them; replacement decides what happens.</w:t>
            </w:r>
          </w:p>
        </w:tc>
        <w:tc>
          <w:tcPr>
            <w:tcW w:type="dxa" w:w="2520"/>
            <w:vAlign w:val="top"/>
            <w:shd w:fill="F6F8FB"/>
          </w:tcPr>
          <w:p>
            <w:pPr>
              <w:spacing w:after="0"/>
            </w:pPr>
            <w:r/>
            <w:r>
              <w:rPr>
                <w:rFonts w:ascii="Aptos" w:hAnsi="Aptos" w:eastAsia="Aptos"/>
                <w:b w:val="0"/>
                <w:sz w:val="13"/>
              </w:rPr>
              <w:t>Amazing!!! -&gt; Amazing!</w:t>
            </w:r>
          </w:p>
        </w:tc>
      </w:tr>
      <w:tr>
        <w:tc>
          <w:tcPr>
            <w:tcW w:type="dxa" w:w="1800"/>
            <w:vAlign w:val="top"/>
          </w:tcPr>
          <w:p>
            <w:pPr>
              <w:spacing w:after="0"/>
            </w:pPr>
            <w:r/>
            <w:r>
              <w:rPr>
                <w:rFonts w:ascii="Aptos" w:hAnsi="Aptos" w:eastAsia="Aptos"/>
                <w:b w:val="0"/>
                <w:sz w:val="13"/>
              </w:rPr>
              <w:t>\s+!</w:t>
            </w:r>
          </w:p>
        </w:tc>
        <w:tc>
          <w:tcPr>
            <w:tcW w:type="dxa" w:w="2952"/>
            <w:vAlign w:val="top"/>
          </w:tcPr>
          <w:p>
            <w:pPr>
              <w:spacing w:after="0"/>
            </w:pPr>
            <w:r/>
            <w:r>
              <w:rPr>
                <w:rFonts w:ascii="Aptos" w:hAnsi="Aptos" w:eastAsia="Aptos"/>
                <w:b w:val="0"/>
                <w:sz w:val="13"/>
              </w:rPr>
              <w:t>re.sub(r"\s+!", "!", text)</w:t>
            </w:r>
          </w:p>
        </w:tc>
        <w:tc>
          <w:tcPr>
            <w:tcW w:type="dxa" w:w="2952"/>
            <w:vAlign w:val="top"/>
          </w:tcPr>
          <w:p>
            <w:pPr>
              <w:spacing w:after="0"/>
            </w:pPr>
            <w:r/>
            <w:r>
              <w:rPr>
                <w:rFonts w:ascii="Aptos" w:hAnsi="Aptos" w:eastAsia="Aptos"/>
                <w:b w:val="0"/>
                <w:sz w:val="13"/>
              </w:rPr>
              <w:t>Matches spaces before exclamation mark. Useful when punctuation spacing is messy.</w:t>
            </w:r>
          </w:p>
        </w:tc>
        <w:tc>
          <w:tcPr>
            <w:tcW w:type="dxa" w:w="2520"/>
            <w:vAlign w:val="top"/>
          </w:tcPr>
          <w:p>
            <w:pPr>
              <w:spacing w:after="0"/>
            </w:pPr>
            <w:r/>
            <w:r>
              <w:rPr>
                <w:rFonts w:ascii="Aptos" w:hAnsi="Aptos" w:eastAsia="Aptos"/>
                <w:b w:val="0"/>
                <w:sz w:val="13"/>
              </w:rPr>
              <w:t>hello   ! -&gt; hello!</w:t>
            </w:r>
          </w:p>
        </w:tc>
      </w:tr>
      <w:tr>
        <w:tc>
          <w:tcPr>
            <w:tcW w:type="dxa" w:w="1800"/>
            <w:vAlign w:val="top"/>
            <w:shd w:fill="F6F8FB"/>
          </w:tcPr>
          <w:p>
            <w:pPr>
              <w:spacing w:after="0"/>
            </w:pPr>
            <w:r/>
            <w:r>
              <w:rPr>
                <w:rFonts w:ascii="Aptos" w:hAnsi="Aptos" w:eastAsia="Aptos"/>
                <w:b w:val="0"/>
                <w:sz w:val="13"/>
              </w:rPr>
              <w:t>!{2,}</w:t>
            </w:r>
          </w:p>
        </w:tc>
        <w:tc>
          <w:tcPr>
            <w:tcW w:type="dxa" w:w="2952"/>
            <w:vAlign w:val="top"/>
            <w:shd w:fill="F6F8FB"/>
          </w:tcPr>
          <w:p>
            <w:pPr>
              <w:spacing w:after="0"/>
            </w:pPr>
            <w:r/>
            <w:r>
              <w:rPr>
                <w:rFonts w:ascii="Aptos" w:hAnsi="Aptos" w:eastAsia="Aptos"/>
                <w:b w:val="0"/>
                <w:sz w:val="13"/>
              </w:rPr>
              <w:t>re.sub(r"!{2,}", "!", text)</w:t>
            </w:r>
          </w:p>
        </w:tc>
        <w:tc>
          <w:tcPr>
            <w:tcW w:type="dxa" w:w="2952"/>
            <w:vAlign w:val="top"/>
            <w:shd w:fill="F6F8FB"/>
          </w:tcPr>
          <w:p>
            <w:pPr>
              <w:spacing w:after="0"/>
            </w:pPr>
            <w:r/>
            <w:r>
              <w:rPr>
                <w:rFonts w:ascii="Aptos" w:hAnsi="Aptos" w:eastAsia="Aptos"/>
                <w:b w:val="0"/>
                <w:sz w:val="13"/>
              </w:rPr>
              <w:t>Matches 2 or more exclamation marks, not a single !.</w:t>
            </w:r>
          </w:p>
        </w:tc>
        <w:tc>
          <w:tcPr>
            <w:tcW w:type="dxa" w:w="2520"/>
            <w:vAlign w:val="top"/>
            <w:shd w:fill="F6F8FB"/>
          </w:tcPr>
          <w:p>
            <w:pPr>
              <w:spacing w:after="0"/>
            </w:pPr>
            <w:r/>
            <w:r>
              <w:rPr>
                <w:rFonts w:ascii="Aptos" w:hAnsi="Aptos" w:eastAsia="Aptos"/>
                <w:b w:val="0"/>
                <w:sz w:val="13"/>
              </w:rPr>
              <w:t>Great!!!!! -&gt; Great!</w:t>
            </w:r>
          </w:p>
        </w:tc>
      </w:tr>
      <w:tr>
        <w:tc>
          <w:tcPr>
            <w:tcW w:type="dxa" w:w="1800"/>
            <w:vAlign w:val="top"/>
          </w:tcPr>
          <w:p>
            <w:pPr>
              <w:spacing w:after="0"/>
            </w:pPr>
            <w:r/>
            <w:r>
              <w:rPr>
                <w:rFonts w:ascii="Aptos" w:hAnsi="Aptos" w:eastAsia="Aptos"/>
                <w:b w:val="0"/>
                <w:sz w:val="13"/>
              </w:rPr>
              <w:t>[!?]+</w:t>
            </w:r>
          </w:p>
        </w:tc>
        <w:tc>
          <w:tcPr>
            <w:tcW w:type="dxa" w:w="2952"/>
            <w:vAlign w:val="top"/>
          </w:tcPr>
          <w:p>
            <w:pPr>
              <w:spacing w:after="0"/>
            </w:pPr>
            <w:r/>
            <w:r>
              <w:rPr>
                <w:rFonts w:ascii="Aptos" w:hAnsi="Aptos" w:eastAsia="Aptos"/>
                <w:b w:val="0"/>
                <w:sz w:val="13"/>
              </w:rPr>
              <w:t>re.sub(r"[!?]+", " ", text)</w:t>
            </w:r>
          </w:p>
        </w:tc>
        <w:tc>
          <w:tcPr>
            <w:tcW w:type="dxa" w:w="2952"/>
            <w:vAlign w:val="top"/>
          </w:tcPr>
          <w:p>
            <w:pPr>
              <w:spacing w:after="0"/>
            </w:pPr>
            <w:r/>
            <w:r>
              <w:rPr>
                <w:rFonts w:ascii="Aptos" w:hAnsi="Aptos" w:eastAsia="Aptos"/>
                <w:b w:val="0"/>
                <w:sz w:val="13"/>
              </w:rPr>
              <w:t>Matches one or more exclamation or question marks.</w:t>
            </w:r>
          </w:p>
        </w:tc>
        <w:tc>
          <w:tcPr>
            <w:tcW w:type="dxa" w:w="2520"/>
            <w:vAlign w:val="top"/>
          </w:tcPr>
          <w:p>
            <w:pPr>
              <w:spacing w:after="0"/>
            </w:pPr>
            <w:r/>
            <w:r>
              <w:rPr>
                <w:rFonts w:ascii="Aptos" w:hAnsi="Aptos" w:eastAsia="Aptos"/>
                <w:b w:val="0"/>
                <w:sz w:val="13"/>
              </w:rPr>
              <w:t>What???!!! -&gt; space</w:t>
            </w:r>
          </w:p>
        </w:tc>
      </w:tr>
      <w:tr>
        <w:tc>
          <w:tcPr>
            <w:tcW w:type="dxa" w:w="1800"/>
            <w:vAlign w:val="top"/>
            <w:shd w:fill="F6F8FB"/>
          </w:tcPr>
          <w:p>
            <w:pPr>
              <w:spacing w:after="0"/>
            </w:pPr>
            <w:r/>
            <w:r>
              <w:rPr>
                <w:rFonts w:ascii="Aptos" w:hAnsi="Aptos" w:eastAsia="Aptos"/>
                <w:b w:val="0"/>
                <w:sz w:val="13"/>
              </w:rPr>
              <w:t>[^a-zA-Z\s]</w:t>
            </w:r>
          </w:p>
        </w:tc>
        <w:tc>
          <w:tcPr>
            <w:tcW w:type="dxa" w:w="2952"/>
            <w:vAlign w:val="top"/>
            <w:shd w:fill="F6F8FB"/>
          </w:tcPr>
          <w:p>
            <w:pPr>
              <w:spacing w:after="0"/>
            </w:pPr>
            <w:r/>
            <w:r>
              <w:rPr>
                <w:rFonts w:ascii="Aptos" w:hAnsi="Aptos" w:eastAsia="Aptos"/>
                <w:b w:val="0"/>
                <w:sz w:val="13"/>
              </w:rPr>
              <w:t>re.sub(r"[^a-zA-Z\s]", "", text)</w:t>
            </w:r>
          </w:p>
        </w:tc>
        <w:tc>
          <w:tcPr>
            <w:tcW w:type="dxa" w:w="2952"/>
            <w:vAlign w:val="top"/>
            <w:shd w:fill="F6F8FB"/>
          </w:tcPr>
          <w:p>
            <w:pPr>
              <w:spacing w:after="0"/>
            </w:pPr>
            <w:r/>
            <w:r>
              <w:rPr>
                <w:rFonts w:ascii="Aptos" w:hAnsi="Aptos" w:eastAsia="Aptos"/>
                <w:b w:val="0"/>
                <w:sz w:val="13"/>
              </w:rPr>
              <w:t>Keeps only English letters and spaces; removes digits, punctuation, emojis, currency.</w:t>
            </w:r>
          </w:p>
        </w:tc>
        <w:tc>
          <w:tcPr>
            <w:tcW w:type="dxa" w:w="2520"/>
            <w:vAlign w:val="top"/>
            <w:shd w:fill="F6F8FB"/>
          </w:tcPr>
          <w:p>
            <w:pPr>
              <w:spacing w:after="0"/>
            </w:pPr>
            <w:r/>
            <w:r>
              <w:rPr>
                <w:rFonts w:ascii="Aptos" w:hAnsi="Aptos" w:eastAsia="Aptos"/>
                <w:b w:val="0"/>
                <w:sz w:val="13"/>
              </w:rPr>
              <w:t>General text classification when punctuation/numbers are not needed.</w:t>
            </w:r>
          </w:p>
        </w:tc>
      </w:tr>
      <w:tr>
        <w:tc>
          <w:tcPr>
            <w:tcW w:type="dxa" w:w="1800"/>
            <w:vAlign w:val="top"/>
          </w:tcPr>
          <w:p>
            <w:pPr>
              <w:spacing w:after="0"/>
            </w:pPr>
            <w:r/>
            <w:r>
              <w:rPr>
                <w:rFonts w:ascii="Aptos" w:hAnsi="Aptos" w:eastAsia="Aptos"/>
                <w:b w:val="0"/>
                <w:sz w:val="13"/>
              </w:rPr>
              <w:t>[^\w\s]</w:t>
            </w:r>
          </w:p>
        </w:tc>
        <w:tc>
          <w:tcPr>
            <w:tcW w:type="dxa" w:w="2952"/>
            <w:vAlign w:val="top"/>
          </w:tcPr>
          <w:p>
            <w:pPr>
              <w:spacing w:after="0"/>
            </w:pPr>
            <w:r/>
            <w:r>
              <w:rPr>
                <w:rFonts w:ascii="Aptos" w:hAnsi="Aptos" w:eastAsia="Aptos"/>
                <w:b w:val="0"/>
                <w:sz w:val="13"/>
              </w:rPr>
              <w:t>re.sub(r"[^\w\s]", "", text)</w:t>
            </w:r>
          </w:p>
        </w:tc>
        <w:tc>
          <w:tcPr>
            <w:tcW w:type="dxa" w:w="2952"/>
            <w:vAlign w:val="top"/>
          </w:tcPr>
          <w:p>
            <w:pPr>
              <w:spacing w:after="0"/>
            </w:pPr>
            <w:r/>
            <w:r>
              <w:rPr>
                <w:rFonts w:ascii="Aptos" w:hAnsi="Aptos" w:eastAsia="Aptos"/>
                <w:b w:val="0"/>
                <w:sz w:val="13"/>
              </w:rPr>
              <w:t>Keeps word characters and spaces; removes punctuation but keeps digits and underscore.</w:t>
            </w:r>
          </w:p>
        </w:tc>
        <w:tc>
          <w:tcPr>
            <w:tcW w:type="dxa" w:w="2520"/>
            <w:vAlign w:val="top"/>
          </w:tcPr>
          <w:p>
            <w:pPr>
              <w:spacing w:after="0"/>
            </w:pPr>
            <w:r/>
            <w:r>
              <w:rPr>
                <w:rFonts w:ascii="Aptos" w:hAnsi="Aptos" w:eastAsia="Aptos"/>
                <w:b w:val="0"/>
                <w:sz w:val="13"/>
              </w:rPr>
              <w:t>Useful when numbers or IDs may matter.</w:t>
            </w:r>
          </w:p>
        </w:tc>
      </w:tr>
      <w:tr>
        <w:tc>
          <w:tcPr>
            <w:tcW w:type="dxa" w:w="1800"/>
            <w:vAlign w:val="top"/>
            <w:shd w:fill="F6F8FB"/>
          </w:tcPr>
          <w:p>
            <w:pPr>
              <w:spacing w:after="0"/>
            </w:pPr>
            <w:r/>
            <w:r>
              <w:rPr>
                <w:rFonts w:ascii="Aptos" w:hAnsi="Aptos" w:eastAsia="Aptos"/>
                <w:b w:val="0"/>
                <w:sz w:val="13"/>
              </w:rPr>
              <w:t>\b\w{1,2}\b</w:t>
            </w:r>
          </w:p>
        </w:tc>
        <w:tc>
          <w:tcPr>
            <w:tcW w:type="dxa" w:w="2952"/>
            <w:vAlign w:val="top"/>
            <w:shd w:fill="F6F8FB"/>
          </w:tcPr>
          <w:p>
            <w:pPr>
              <w:spacing w:after="0"/>
            </w:pPr>
            <w:r/>
            <w:r>
              <w:rPr>
                <w:rFonts w:ascii="Aptos" w:hAnsi="Aptos" w:eastAsia="Aptos"/>
                <w:b w:val="0"/>
                <w:sz w:val="13"/>
              </w:rPr>
              <w:t>re.sub(r"\b\w{1,2}\b", "", text)</w:t>
            </w:r>
          </w:p>
        </w:tc>
        <w:tc>
          <w:tcPr>
            <w:tcW w:type="dxa" w:w="2952"/>
            <w:vAlign w:val="top"/>
            <w:shd w:fill="F6F8FB"/>
          </w:tcPr>
          <w:p>
            <w:pPr>
              <w:spacing w:after="0"/>
            </w:pPr>
            <w:r/>
            <w:r>
              <w:rPr>
                <w:rFonts w:ascii="Aptos" w:hAnsi="Aptos" w:eastAsia="Aptos"/>
                <w:b w:val="0"/>
                <w:sz w:val="13"/>
              </w:rPr>
              <w:t>Matches very short words of length 1 or 2.</w:t>
            </w:r>
          </w:p>
        </w:tc>
        <w:tc>
          <w:tcPr>
            <w:tcW w:type="dxa" w:w="2520"/>
            <w:vAlign w:val="top"/>
            <w:shd w:fill="F6F8FB"/>
          </w:tcPr>
          <w:p>
            <w:pPr>
              <w:spacing w:after="0"/>
            </w:pPr>
            <w:r/>
            <w:r>
              <w:rPr>
                <w:rFonts w:ascii="Aptos" w:hAnsi="Aptos" w:eastAsia="Aptos"/>
                <w:b w:val="0"/>
                <w:sz w:val="13"/>
              </w:rPr>
              <w:t>Optional removal of noisy tokens like x, ok, hm. Be careful: AI, ML, US may matter.</w:t>
            </w:r>
          </w:p>
        </w:tc>
      </w:tr>
      <w:tr>
        <w:tc>
          <w:tcPr>
            <w:tcW w:type="dxa" w:w="1800"/>
            <w:vAlign w:val="top"/>
          </w:tcPr>
          <w:p>
            <w:pPr>
              <w:spacing w:after="0"/>
            </w:pPr>
            <w:r/>
            <w:r>
              <w:rPr>
                <w:rFonts w:ascii="Aptos" w:hAnsi="Aptos" w:eastAsia="Aptos"/>
                <w:b w:val="0"/>
                <w:sz w:val="13"/>
              </w:rPr>
              <w:t>https?://\S+|www\.\S+</w:t>
            </w:r>
          </w:p>
        </w:tc>
        <w:tc>
          <w:tcPr>
            <w:tcW w:type="dxa" w:w="2952"/>
            <w:vAlign w:val="top"/>
          </w:tcPr>
          <w:p>
            <w:pPr>
              <w:spacing w:after="0"/>
            </w:pPr>
            <w:r/>
            <w:r>
              <w:rPr>
                <w:rFonts w:ascii="Aptos" w:hAnsi="Aptos" w:eastAsia="Aptos"/>
                <w:b w:val="0"/>
                <w:sz w:val="13"/>
              </w:rPr>
              <w:t>re.sub(r"https?://\S+|www\.\S+", "", text)</w:t>
            </w:r>
          </w:p>
        </w:tc>
        <w:tc>
          <w:tcPr>
            <w:tcW w:type="dxa" w:w="2952"/>
            <w:vAlign w:val="top"/>
          </w:tcPr>
          <w:p>
            <w:pPr>
              <w:spacing w:after="0"/>
            </w:pPr>
            <w:r/>
            <w:r>
              <w:rPr>
                <w:rFonts w:ascii="Aptos" w:hAnsi="Aptos" w:eastAsia="Aptos"/>
                <w:b w:val="0"/>
                <w:sz w:val="13"/>
              </w:rPr>
              <w:t>Matches http/https URLs and www links until next whitespace.</w:t>
            </w:r>
          </w:p>
        </w:tc>
        <w:tc>
          <w:tcPr>
            <w:tcW w:type="dxa" w:w="2520"/>
            <w:vAlign w:val="top"/>
          </w:tcPr>
          <w:p>
            <w:pPr>
              <w:spacing w:after="0"/>
            </w:pPr>
            <w:r/>
            <w:r>
              <w:rPr>
                <w:rFonts w:ascii="Aptos" w:hAnsi="Aptos" w:eastAsia="Aptos"/>
                <w:b w:val="0"/>
                <w:sz w:val="13"/>
              </w:rPr>
              <w:t>Social media, scraped pages, support data.</w:t>
            </w:r>
          </w:p>
        </w:tc>
      </w:tr>
      <w:tr>
        <w:tc>
          <w:tcPr>
            <w:tcW w:type="dxa" w:w="1800"/>
            <w:vAlign w:val="top"/>
            <w:shd w:fill="F6F8FB"/>
          </w:tcPr>
          <w:p>
            <w:pPr>
              <w:spacing w:after="0"/>
            </w:pPr>
            <w:r/>
            <w:r>
              <w:rPr>
                <w:rFonts w:ascii="Aptos" w:hAnsi="Aptos" w:eastAsia="Aptos"/>
                <w:b w:val="0"/>
                <w:sz w:val="13"/>
              </w:rPr>
              <w:t>\S+@\S+</w:t>
            </w:r>
          </w:p>
        </w:tc>
        <w:tc>
          <w:tcPr>
            <w:tcW w:type="dxa" w:w="2952"/>
            <w:vAlign w:val="top"/>
            <w:shd w:fill="F6F8FB"/>
          </w:tcPr>
          <w:p>
            <w:pPr>
              <w:spacing w:after="0"/>
            </w:pPr>
            <w:r/>
            <w:r>
              <w:rPr>
                <w:rFonts w:ascii="Aptos" w:hAnsi="Aptos" w:eastAsia="Aptos"/>
                <w:b w:val="0"/>
                <w:sz w:val="13"/>
              </w:rPr>
              <w:t>re.sub(r"\S+@\S+", "", text)</w:t>
            </w:r>
          </w:p>
        </w:tc>
        <w:tc>
          <w:tcPr>
            <w:tcW w:type="dxa" w:w="2952"/>
            <w:vAlign w:val="top"/>
            <w:shd w:fill="F6F8FB"/>
          </w:tcPr>
          <w:p>
            <w:pPr>
              <w:spacing w:after="0"/>
            </w:pPr>
            <w:r/>
            <w:r>
              <w:rPr>
                <w:rFonts w:ascii="Aptos" w:hAnsi="Aptos" w:eastAsia="Aptos"/>
                <w:b w:val="0"/>
                <w:sz w:val="13"/>
              </w:rPr>
              <w:t>Simple email pattern.</w:t>
            </w:r>
          </w:p>
        </w:tc>
        <w:tc>
          <w:tcPr>
            <w:tcW w:type="dxa" w:w="2520"/>
            <w:vAlign w:val="top"/>
            <w:shd w:fill="F6F8FB"/>
          </w:tcPr>
          <w:p>
            <w:pPr>
              <w:spacing w:after="0"/>
            </w:pPr>
            <w:r/>
            <w:r>
              <w:rPr>
                <w:rFonts w:ascii="Aptos" w:hAnsi="Aptos" w:eastAsia="Aptos"/>
                <w:b w:val="0"/>
                <w:sz w:val="13"/>
              </w:rPr>
              <w:t>Removes email IDs from tickets or reviews.</w:t>
            </w:r>
          </w:p>
        </w:tc>
      </w:tr>
      <w:tr>
        <w:tc>
          <w:tcPr>
            <w:tcW w:type="dxa" w:w="1800"/>
            <w:vAlign w:val="top"/>
          </w:tcPr>
          <w:p>
            <w:pPr>
              <w:spacing w:after="0"/>
            </w:pPr>
            <w:r/>
            <w:r>
              <w:rPr>
                <w:rFonts w:ascii="Aptos" w:hAnsi="Aptos" w:eastAsia="Aptos"/>
                <w:b w:val="0"/>
                <w:sz w:val="13"/>
              </w:rPr>
              <w:t>&lt;.*?&gt;</w:t>
            </w:r>
          </w:p>
        </w:tc>
        <w:tc>
          <w:tcPr>
            <w:tcW w:type="dxa" w:w="2952"/>
            <w:vAlign w:val="top"/>
          </w:tcPr>
          <w:p>
            <w:pPr>
              <w:spacing w:after="0"/>
            </w:pPr>
            <w:r/>
            <w:r>
              <w:rPr>
                <w:rFonts w:ascii="Aptos" w:hAnsi="Aptos" w:eastAsia="Aptos"/>
                <w:b w:val="0"/>
                <w:sz w:val="13"/>
              </w:rPr>
              <w:t>re.sub(r"&lt;.*?&gt;", "", text)</w:t>
            </w:r>
          </w:p>
        </w:tc>
        <w:tc>
          <w:tcPr>
            <w:tcW w:type="dxa" w:w="2952"/>
            <w:vAlign w:val="top"/>
          </w:tcPr>
          <w:p>
            <w:pPr>
              <w:spacing w:after="0"/>
            </w:pPr>
            <w:r/>
            <w:r>
              <w:rPr>
                <w:rFonts w:ascii="Aptos" w:hAnsi="Aptos" w:eastAsia="Aptos"/>
                <w:b w:val="0"/>
                <w:sz w:val="13"/>
              </w:rPr>
              <w:t>Lazy match for HTML tags. ? makes * non-greedy.</w:t>
            </w:r>
          </w:p>
        </w:tc>
        <w:tc>
          <w:tcPr>
            <w:tcW w:type="dxa" w:w="2520"/>
            <w:vAlign w:val="top"/>
          </w:tcPr>
          <w:p>
            <w:pPr>
              <w:spacing w:after="0"/>
            </w:pPr>
            <w:r/>
            <w:r>
              <w:rPr>
                <w:rFonts w:ascii="Aptos" w:hAnsi="Aptos" w:eastAsia="Aptos"/>
                <w:b w:val="0"/>
                <w:sz w:val="13"/>
              </w:rPr>
              <w:t>HTML snippets: &lt;br&gt;, &lt;b&gt;text&lt;/b&gt;.</w:t>
            </w:r>
          </w:p>
        </w:tc>
      </w:tr>
      <w:tr>
        <w:tc>
          <w:tcPr>
            <w:tcW w:type="dxa" w:w="1800"/>
            <w:vAlign w:val="top"/>
            <w:shd w:fill="F6F8FB"/>
          </w:tcPr>
          <w:p>
            <w:pPr>
              <w:spacing w:after="0"/>
            </w:pPr>
            <w:r/>
            <w:r>
              <w:rPr>
                <w:rFonts w:ascii="Aptos" w:hAnsi="Aptos" w:eastAsia="Aptos"/>
                <w:b w:val="0"/>
                <w:sz w:val="13"/>
              </w:rPr>
              <w:t>@\w+</w:t>
            </w:r>
          </w:p>
        </w:tc>
        <w:tc>
          <w:tcPr>
            <w:tcW w:type="dxa" w:w="2952"/>
            <w:vAlign w:val="top"/>
            <w:shd w:fill="F6F8FB"/>
          </w:tcPr>
          <w:p>
            <w:pPr>
              <w:spacing w:after="0"/>
            </w:pPr>
            <w:r/>
            <w:r>
              <w:rPr>
                <w:rFonts w:ascii="Aptos" w:hAnsi="Aptos" w:eastAsia="Aptos"/>
                <w:b w:val="0"/>
                <w:sz w:val="13"/>
              </w:rPr>
              <w:t>re.sub(r"@\w+", "", text)</w:t>
            </w:r>
          </w:p>
        </w:tc>
        <w:tc>
          <w:tcPr>
            <w:tcW w:type="dxa" w:w="2952"/>
            <w:vAlign w:val="top"/>
            <w:shd w:fill="F6F8FB"/>
          </w:tcPr>
          <w:p>
            <w:pPr>
              <w:spacing w:after="0"/>
            </w:pPr>
            <w:r/>
            <w:r>
              <w:rPr>
                <w:rFonts w:ascii="Aptos" w:hAnsi="Aptos" w:eastAsia="Aptos"/>
                <w:b w:val="0"/>
                <w:sz w:val="13"/>
              </w:rPr>
              <w:t>Matches social media mentions.</w:t>
            </w:r>
          </w:p>
        </w:tc>
        <w:tc>
          <w:tcPr>
            <w:tcW w:type="dxa" w:w="2520"/>
            <w:vAlign w:val="top"/>
            <w:shd w:fill="F6F8FB"/>
          </w:tcPr>
          <w:p>
            <w:pPr>
              <w:spacing w:after="0"/>
            </w:pPr>
            <w:r/>
            <w:r>
              <w:rPr>
                <w:rFonts w:ascii="Aptos" w:hAnsi="Aptos" w:eastAsia="Aptos"/>
                <w:b w:val="0"/>
                <w:sz w:val="13"/>
              </w:rPr>
              <w:t>@john thanks -&gt; thanks</w:t>
            </w:r>
          </w:p>
        </w:tc>
      </w:tr>
      <w:tr>
        <w:tc>
          <w:tcPr>
            <w:tcW w:type="dxa" w:w="1800"/>
            <w:vAlign w:val="top"/>
          </w:tcPr>
          <w:p>
            <w:pPr>
              <w:spacing w:after="0"/>
            </w:pPr>
            <w:r/>
            <w:r>
              <w:rPr>
                <w:rFonts w:ascii="Aptos" w:hAnsi="Aptos" w:eastAsia="Aptos"/>
                <w:b w:val="0"/>
                <w:sz w:val="13"/>
              </w:rPr>
              <w:t>#(\w+)</w:t>
            </w:r>
          </w:p>
        </w:tc>
        <w:tc>
          <w:tcPr>
            <w:tcW w:type="dxa" w:w="2952"/>
            <w:vAlign w:val="top"/>
          </w:tcPr>
          <w:p>
            <w:pPr>
              <w:spacing w:after="0"/>
            </w:pPr>
            <w:r/>
            <w:r>
              <w:rPr>
                <w:rFonts w:ascii="Aptos" w:hAnsi="Aptos" w:eastAsia="Aptos"/>
                <w:b w:val="0"/>
                <w:sz w:val="13"/>
              </w:rPr>
              <w:t>re.sub(r"#(\w+)", r"\1", text)</w:t>
            </w:r>
          </w:p>
        </w:tc>
        <w:tc>
          <w:tcPr>
            <w:tcW w:type="dxa" w:w="2952"/>
            <w:vAlign w:val="top"/>
          </w:tcPr>
          <w:p>
            <w:pPr>
              <w:spacing w:after="0"/>
            </w:pPr>
            <w:r/>
            <w:r>
              <w:rPr>
                <w:rFonts w:ascii="Aptos" w:hAnsi="Aptos" w:eastAsia="Aptos"/>
                <w:b w:val="0"/>
                <w:sz w:val="13"/>
              </w:rPr>
              <w:t>Captures hashtag word and keeps it without #.</w:t>
            </w:r>
          </w:p>
        </w:tc>
        <w:tc>
          <w:tcPr>
            <w:tcW w:type="dxa" w:w="2520"/>
            <w:vAlign w:val="top"/>
          </w:tcPr>
          <w:p>
            <w:pPr>
              <w:spacing w:after="0"/>
            </w:pPr>
            <w:r/>
            <w:r>
              <w:rPr>
                <w:rFonts w:ascii="Aptos" w:hAnsi="Aptos" w:eastAsia="Aptos"/>
                <w:b w:val="0"/>
                <w:sz w:val="13"/>
              </w:rPr>
              <w:t>#Python -&gt; Python</w:t>
            </w:r>
          </w:p>
        </w:tc>
      </w:tr>
      <w:tr>
        <w:tc>
          <w:tcPr>
            <w:tcW w:type="dxa" w:w="1800"/>
            <w:vAlign w:val="top"/>
            <w:shd w:fill="F6F8FB"/>
          </w:tcPr>
          <w:p>
            <w:pPr>
              <w:spacing w:after="0"/>
            </w:pPr>
            <w:r/>
            <w:r>
              <w:rPr>
                <w:rFonts w:ascii="Aptos" w:hAnsi="Aptos" w:eastAsia="Aptos"/>
                <w:b w:val="0"/>
                <w:sz w:val="13"/>
              </w:rPr>
              <w:t>(.)\1{2,}</w:t>
            </w:r>
          </w:p>
        </w:tc>
        <w:tc>
          <w:tcPr>
            <w:tcW w:type="dxa" w:w="2952"/>
            <w:vAlign w:val="top"/>
            <w:shd w:fill="F6F8FB"/>
          </w:tcPr>
          <w:p>
            <w:pPr>
              <w:spacing w:after="0"/>
            </w:pPr>
            <w:r/>
            <w:r>
              <w:rPr>
                <w:rFonts w:ascii="Aptos" w:hAnsi="Aptos" w:eastAsia="Aptos"/>
                <w:b w:val="0"/>
                <w:sz w:val="13"/>
              </w:rPr>
              <w:t>re.sub(r"(.)\1{2,}", r"\1\1", text)</w:t>
            </w:r>
          </w:p>
        </w:tc>
        <w:tc>
          <w:tcPr>
            <w:tcW w:type="dxa" w:w="2952"/>
            <w:vAlign w:val="top"/>
            <w:shd w:fill="F6F8FB"/>
          </w:tcPr>
          <w:p>
            <w:pPr>
              <w:spacing w:after="0"/>
            </w:pPr>
            <w:r/>
            <w:r>
              <w:rPr>
                <w:rFonts w:ascii="Aptos" w:hAnsi="Aptos" w:eastAsia="Aptos"/>
                <w:b w:val="0"/>
                <w:sz w:val="13"/>
              </w:rPr>
              <w:t>Matches any character repeated 3+ times and reduces it to 2.</w:t>
            </w:r>
          </w:p>
        </w:tc>
        <w:tc>
          <w:tcPr>
            <w:tcW w:type="dxa" w:w="2520"/>
            <w:vAlign w:val="top"/>
            <w:shd w:fill="F6F8FB"/>
          </w:tcPr>
          <w:p>
            <w:pPr>
              <w:spacing w:after="0"/>
            </w:pPr>
            <w:r/>
            <w:r>
              <w:rPr>
                <w:rFonts w:ascii="Aptos" w:hAnsi="Aptos" w:eastAsia="Aptos"/>
                <w:b w:val="0"/>
                <w:sz w:val="13"/>
              </w:rPr>
              <w:t>loooove -&gt; loove; coooool -&gt; cool-ish</w:t>
            </w:r>
          </w:p>
        </w:tc>
      </w:tr>
      <w:tr>
        <w:tc>
          <w:tcPr>
            <w:tcW w:type="dxa" w:w="1800"/>
            <w:vAlign w:val="top"/>
          </w:tcPr>
          <w:p>
            <w:pPr>
              <w:spacing w:after="0"/>
            </w:pPr>
            <w:r/>
            <w:r>
              <w:rPr>
                <w:rFonts w:ascii="Aptos" w:hAnsi="Aptos" w:eastAsia="Aptos"/>
                <w:b w:val="0"/>
                <w:sz w:val="13"/>
              </w:rPr>
              <w:t>\bRT\b\s*</w:t>
            </w:r>
          </w:p>
        </w:tc>
        <w:tc>
          <w:tcPr>
            <w:tcW w:type="dxa" w:w="2952"/>
            <w:vAlign w:val="top"/>
          </w:tcPr>
          <w:p>
            <w:pPr>
              <w:spacing w:after="0"/>
            </w:pPr>
            <w:r/>
            <w:r>
              <w:rPr>
                <w:rFonts w:ascii="Aptos" w:hAnsi="Aptos" w:eastAsia="Aptos"/>
                <w:b w:val="0"/>
                <w:sz w:val="13"/>
              </w:rPr>
              <w:t>re.sub(r"^RT\s+", "", text)</w:t>
            </w:r>
          </w:p>
        </w:tc>
        <w:tc>
          <w:tcPr>
            <w:tcW w:type="dxa" w:w="2952"/>
            <w:vAlign w:val="top"/>
          </w:tcPr>
          <w:p>
            <w:pPr>
              <w:spacing w:after="0"/>
            </w:pPr>
            <w:r/>
            <w:r>
              <w:rPr>
                <w:rFonts w:ascii="Aptos" w:hAnsi="Aptos" w:eastAsia="Aptos"/>
                <w:b w:val="0"/>
                <w:sz w:val="13"/>
              </w:rPr>
              <w:t>Removes retweet marker RT only at start.</w:t>
            </w:r>
          </w:p>
        </w:tc>
        <w:tc>
          <w:tcPr>
            <w:tcW w:type="dxa" w:w="2520"/>
            <w:vAlign w:val="top"/>
          </w:tcPr>
          <w:p>
            <w:pPr>
              <w:spacing w:after="0"/>
            </w:pPr>
            <w:r/>
            <w:r>
              <w:rPr>
                <w:rFonts w:ascii="Aptos" w:hAnsi="Aptos" w:eastAsia="Aptos"/>
                <w:b w:val="0"/>
                <w:sz w:val="13"/>
              </w:rPr>
              <w:t>Twitter/X data.</w:t>
            </w:r>
          </w:p>
        </w:tc>
      </w:tr>
      <w:tr>
        <w:tc>
          <w:tcPr>
            <w:tcW w:type="dxa" w:w="1800"/>
            <w:vAlign w:val="top"/>
            <w:shd w:fill="F6F8FB"/>
          </w:tcPr>
          <w:p>
            <w:pPr>
              <w:spacing w:after="0"/>
            </w:pPr>
            <w:r/>
            <w:r>
              <w:rPr>
                <w:rFonts w:ascii="Aptos" w:hAnsi="Aptos" w:eastAsia="Aptos"/>
                <w:b w:val="0"/>
                <w:sz w:val="13"/>
              </w:rPr>
              <w:t>\d+(\.\d+)?</w:t>
            </w:r>
          </w:p>
        </w:tc>
        <w:tc>
          <w:tcPr>
            <w:tcW w:type="dxa" w:w="2952"/>
            <w:vAlign w:val="top"/>
            <w:shd w:fill="F6F8FB"/>
          </w:tcPr>
          <w:p>
            <w:pPr>
              <w:spacing w:after="0"/>
            </w:pPr>
            <w:r/>
            <w:r>
              <w:rPr>
                <w:rFonts w:ascii="Aptos" w:hAnsi="Aptos" w:eastAsia="Aptos"/>
                <w:b w:val="0"/>
                <w:sz w:val="13"/>
              </w:rPr>
              <w:t>re.sub(r"\d+(\.\d+)?", "", text)</w:t>
            </w:r>
          </w:p>
        </w:tc>
        <w:tc>
          <w:tcPr>
            <w:tcW w:type="dxa" w:w="2952"/>
            <w:vAlign w:val="top"/>
            <w:shd w:fill="F6F8FB"/>
          </w:tcPr>
          <w:p>
            <w:pPr>
              <w:spacing w:after="0"/>
            </w:pPr>
            <w:r/>
            <w:r>
              <w:rPr>
                <w:rFonts w:ascii="Aptos" w:hAnsi="Aptos" w:eastAsia="Aptos"/>
                <w:b w:val="0"/>
                <w:sz w:val="13"/>
              </w:rPr>
              <w:t>Matches integers and decimals.</w:t>
            </w:r>
          </w:p>
        </w:tc>
        <w:tc>
          <w:tcPr>
            <w:tcW w:type="dxa" w:w="2520"/>
            <w:vAlign w:val="top"/>
            <w:shd w:fill="F6F8FB"/>
          </w:tcPr>
          <w:p>
            <w:pPr>
              <w:spacing w:after="0"/>
            </w:pPr>
            <w:r/>
            <w:r>
              <w:rPr>
                <w:rFonts w:ascii="Aptos" w:hAnsi="Aptos" w:eastAsia="Aptos"/>
                <w:b w:val="0"/>
                <w:sz w:val="13"/>
              </w:rPr>
              <w:t>Price 99.50, rating 4.5.</w:t>
            </w:r>
          </w:p>
        </w:tc>
      </w:tr>
      <w:tr>
        <w:tc>
          <w:tcPr>
            <w:tcW w:type="dxa" w:w="1800"/>
            <w:vAlign w:val="top"/>
          </w:tcPr>
          <w:p>
            <w:pPr>
              <w:spacing w:after="0"/>
            </w:pPr>
            <w:r/>
            <w:r>
              <w:rPr>
                <w:rFonts w:ascii="Aptos" w:hAnsi="Aptos" w:eastAsia="Aptos"/>
                <w:b w:val="0"/>
                <w:sz w:val="13"/>
              </w:rPr>
              <w:t>\b\d{10}\b</w:t>
            </w:r>
          </w:p>
        </w:tc>
        <w:tc>
          <w:tcPr>
            <w:tcW w:type="dxa" w:w="2952"/>
            <w:vAlign w:val="top"/>
          </w:tcPr>
          <w:p>
            <w:pPr>
              <w:spacing w:after="0"/>
            </w:pPr>
            <w:r/>
            <w:r>
              <w:rPr>
                <w:rFonts w:ascii="Aptos" w:hAnsi="Aptos" w:eastAsia="Aptos"/>
                <w:b w:val="0"/>
                <w:sz w:val="13"/>
              </w:rPr>
              <w:t>re.sub(r"\b\d{10}\b", "[PHONE]", text)</w:t>
            </w:r>
          </w:p>
        </w:tc>
        <w:tc>
          <w:tcPr>
            <w:tcW w:type="dxa" w:w="2952"/>
            <w:vAlign w:val="top"/>
          </w:tcPr>
          <w:p>
            <w:pPr>
              <w:spacing w:after="0"/>
            </w:pPr>
            <w:r/>
            <w:r>
              <w:rPr>
                <w:rFonts w:ascii="Aptos" w:hAnsi="Aptos" w:eastAsia="Aptos"/>
                <w:b w:val="0"/>
                <w:sz w:val="13"/>
              </w:rPr>
              <w:t>Matches a 10-digit number as a full token.</w:t>
            </w:r>
          </w:p>
        </w:tc>
        <w:tc>
          <w:tcPr>
            <w:tcW w:type="dxa" w:w="2520"/>
            <w:vAlign w:val="top"/>
          </w:tcPr>
          <w:p>
            <w:pPr>
              <w:spacing w:after="0"/>
            </w:pPr>
            <w:r/>
            <w:r>
              <w:rPr>
                <w:rFonts w:ascii="Aptos" w:hAnsi="Aptos" w:eastAsia="Aptos"/>
                <w:b w:val="0"/>
                <w:sz w:val="13"/>
              </w:rPr>
              <w:t>Phone number masking in support tickets.</w:t>
            </w:r>
          </w:p>
        </w:tc>
      </w:tr>
      <w:tr>
        <w:tc>
          <w:tcPr>
            <w:tcW w:type="dxa" w:w="1800"/>
            <w:vAlign w:val="top"/>
            <w:shd w:fill="F6F8FB"/>
          </w:tcPr>
          <w:p>
            <w:pPr>
              <w:spacing w:after="0"/>
            </w:pPr>
            <w:r/>
            <w:r>
              <w:rPr>
                <w:rFonts w:ascii="Aptos" w:hAnsi="Aptos" w:eastAsia="Aptos"/>
                <w:b w:val="0"/>
                <w:sz w:val="13"/>
              </w:rPr>
              <w:t>\b[A-Z]{2,}\b</w:t>
            </w:r>
          </w:p>
        </w:tc>
        <w:tc>
          <w:tcPr>
            <w:tcW w:type="dxa" w:w="2952"/>
            <w:vAlign w:val="top"/>
            <w:shd w:fill="F6F8FB"/>
          </w:tcPr>
          <w:p>
            <w:pPr>
              <w:spacing w:after="0"/>
            </w:pPr>
            <w:r/>
            <w:r>
              <w:rPr>
                <w:rFonts w:ascii="Aptos" w:hAnsi="Aptos" w:eastAsia="Aptos"/>
                <w:b w:val="0"/>
                <w:sz w:val="13"/>
              </w:rPr>
              <w:t>re.findall(r"\b[A-Z]{2,}\b", text)</w:t>
            </w:r>
          </w:p>
        </w:tc>
        <w:tc>
          <w:tcPr>
            <w:tcW w:type="dxa" w:w="2952"/>
            <w:vAlign w:val="top"/>
            <w:shd w:fill="F6F8FB"/>
          </w:tcPr>
          <w:p>
            <w:pPr>
              <w:spacing w:after="0"/>
            </w:pPr>
            <w:r/>
            <w:r>
              <w:rPr>
                <w:rFonts w:ascii="Aptos" w:hAnsi="Aptos" w:eastAsia="Aptos"/>
                <w:b w:val="0"/>
                <w:sz w:val="13"/>
              </w:rPr>
              <w:t>Matches uppercase acronyms.</w:t>
            </w:r>
          </w:p>
        </w:tc>
        <w:tc>
          <w:tcPr>
            <w:tcW w:type="dxa" w:w="2520"/>
            <w:vAlign w:val="top"/>
            <w:shd w:fill="F6F8FB"/>
          </w:tcPr>
          <w:p>
            <w:pPr>
              <w:spacing w:after="0"/>
            </w:pPr>
            <w:r/>
            <w:r>
              <w:rPr>
                <w:rFonts w:ascii="Aptos" w:hAnsi="Aptos" w:eastAsia="Aptos"/>
                <w:b w:val="0"/>
                <w:sz w:val="13"/>
              </w:rPr>
              <w:t>Find NLP, AI, SQL, USA. Useful before lowercasing.</w:t>
            </w:r>
          </w:p>
        </w:tc>
      </w:tr>
    </w:tbl>
    <w:p/>
    <w:p>
      <w:pPr>
        <w:spacing w:after="80" w:line="252" w:lineRule="auto"/>
      </w:pPr>
      <w:r>
        <w:rPr>
          <w:sz w:val="19"/>
        </w:rPr>
        <w:t>Important clarification: A backslash with an exclamation mark, written as \!, simply means match a literal exclamation mark. In Python regex, ! is not a special regex operator, so r"!+" and r"\!+" behave similarly: both match one or more exclamation marks. The plus sign + is the actual repetition operator. So r"!+" means: find one or more consecutive exclamation marks.</w:t>
      </w:r>
    </w:p>
    <w:p>
      <w:pPr>
        <w:pStyle w:val="Heading1"/>
      </w:pPr>
      <w:r>
        <w:t>7. End-to-End Regex + NLTK Cleaning Pipeline</w:t>
      </w:r>
    </w:p>
    <w:p>
      <w:pPr>
        <w:spacing w:after="80" w:line="252" w:lineRule="auto"/>
      </w:pPr>
      <w:r>
        <w:rPr>
          <w:sz w:val="19"/>
        </w:rPr>
        <w:t>The recommended order is: lowercasing, regex cleaning, whitespace normalization, tokenization, stopword removal, then stemming or lemmatization. Some projects need custom order; for example, preserve hashtags before removing punctuation if hashtag words are important.</w:t>
      </w:r>
    </w:p>
    <w:p>
      <w:pPr>
        <w:spacing w:before="40" w:after="40"/>
      </w:pPr>
      <w:r>
        <w:rPr>
          <w:b/>
          <w:color w:val="1F4E79"/>
          <w:sz w:val="18"/>
        </w:rPr>
        <w:t>Complete cleaning function</w:t>
      </w:r>
    </w:p>
    <w:tbl>
      <w:tblPr>
        <w:tblW w:type="auto" w:w="0"/>
        <w:jc w:val="center"/>
        <w:tblLook w:firstColumn="1" w:firstRow="1" w:lastColumn="0" w:lastRow="0" w:noHBand="0" w:noVBand="1" w:val="04A0"/>
        <w:tblBorders>
          <w:top w:val="single" w:sz="3" w:space="0" w:color="D9E2F3"/>
          <w:left w:val="single" w:sz="3" w:space="0" w:color="D9E2F3"/>
          <w:bottom w:val="single" w:sz="3" w:space="0" w:color="D9E2F3"/>
          <w:right w:val="single" w:sz="3" w:space="0" w:color="D9E2F3"/>
          <w:insideH w:val="single" w:sz="3" w:space="0" w:color="D9E2F3"/>
          <w:insideV w:val="single" w:sz="3" w:space="0" w:color="D9E2F3"/>
        </w:tblBorders>
      </w:tblPr>
      <w:tblGrid>
        <w:gridCol w:w="10656"/>
      </w:tblGrid>
      <w:tr>
        <w:tc>
          <w:tcPr>
            <w:tcW w:type="dxa" w:w="10656"/>
            <w:shd w:fill="F3F6FA"/>
          </w:tcPr>
          <w:p>
            <w:pPr>
              <w:spacing w:before="60" w:after="60"/>
              <w:ind w:left="43" w:right="43"/>
            </w:pPr>
            <w:r/>
            <w:r>
              <w:rPr>
                <w:rFonts w:ascii="Consolas" w:hAnsi="Consolas" w:eastAsia="Consolas"/>
                <w:sz w:val="15"/>
              </w:rPr>
              <w:t>import re</w:t>
            </w:r>
            <w:r>
              <w:br/>
            </w:r>
            <w:r>
              <w:rPr>
                <w:rFonts w:ascii="Consolas" w:hAnsi="Consolas" w:eastAsia="Consolas"/>
                <w:sz w:val="15"/>
              </w:rPr>
              <w:t>from nltk.corpus import stopwords</w:t>
            </w:r>
            <w:r>
              <w:br/>
            </w:r>
            <w:r>
              <w:rPr>
                <w:rFonts w:ascii="Consolas" w:hAnsi="Consolas" w:eastAsia="Consolas"/>
                <w:sz w:val="15"/>
              </w:rPr>
              <w:t>from nltk.tokenize import word_tokenize</w:t>
            </w:r>
            <w:r>
              <w:br/>
            </w:r>
            <w:r>
              <w:rPr>
                <w:rFonts w:ascii="Consolas" w:hAnsi="Consolas" w:eastAsia="Consolas"/>
                <w:sz w:val="15"/>
              </w:rPr>
              <w:t>from nltk.stem import PorterStemmer, WordNetLemmatizer</w:t>
            </w:r>
            <w:r>
              <w:br/>
            </w:r>
            <w:r>
              <w:rPr>
                <w:rFonts w:ascii="Consolas" w:hAnsi="Consolas" w:eastAsia="Consolas"/>
                <w:sz w:val="15"/>
              </w:rPr>
            </w:r>
            <w:r>
              <w:br/>
            </w:r>
            <w:r>
              <w:rPr>
                <w:rFonts w:ascii="Consolas" w:hAnsi="Consolas" w:eastAsia="Consolas"/>
                <w:sz w:val="15"/>
              </w:rPr>
              <w:t>stop_words = set(stopwords.words("english"))</w:t>
            </w:r>
            <w:r>
              <w:br/>
            </w:r>
            <w:r>
              <w:rPr>
                <w:rFonts w:ascii="Consolas" w:hAnsi="Consolas" w:eastAsia="Consolas"/>
                <w:sz w:val="15"/>
              </w:rPr>
              <w:t>stemmer = PorterStemmer()</w:t>
            </w:r>
            <w:r>
              <w:br/>
            </w:r>
            <w:r>
              <w:rPr>
                <w:rFonts w:ascii="Consolas" w:hAnsi="Consolas" w:eastAsia="Consolas"/>
                <w:sz w:val="15"/>
              </w:rPr>
              <w:t>lemmatizer = WordNetLemmatizer()</w:t>
            </w:r>
            <w:r>
              <w:br/>
            </w:r>
            <w:r>
              <w:rPr>
                <w:rFonts w:ascii="Consolas" w:hAnsi="Consolas" w:eastAsia="Consolas"/>
                <w:sz w:val="15"/>
              </w:rPr>
            </w:r>
            <w:r>
              <w:br/>
            </w:r>
            <w:r>
              <w:rPr>
                <w:rFonts w:ascii="Consolas" w:hAnsi="Consolas" w:eastAsia="Consolas"/>
                <w:sz w:val="15"/>
              </w:rPr>
              <w:t>def regex_clean_text(text):</w:t>
            </w:r>
            <w:r>
              <w:br/>
            </w:r>
            <w:r>
              <w:rPr>
                <w:rFonts w:ascii="Consolas" w:hAnsi="Consolas" w:eastAsia="Consolas"/>
                <w:sz w:val="15"/>
              </w:rPr>
              <w:t xml:space="preserve">    """Regex-focused cleaning before NLTK preprocessing."""</w:t>
            </w:r>
            <w:r>
              <w:br/>
            </w:r>
            <w:r>
              <w:rPr>
                <w:rFonts w:ascii="Consolas" w:hAnsi="Consolas" w:eastAsia="Consolas"/>
                <w:sz w:val="15"/>
              </w:rPr>
              <w:t xml:space="preserve">    text = str(text).lower()</w:t>
            </w:r>
            <w:r>
              <w:br/>
            </w:r>
            <w:r>
              <w:rPr>
                <w:rFonts w:ascii="Consolas" w:hAnsi="Consolas" w:eastAsia="Consolas"/>
                <w:sz w:val="15"/>
              </w:rPr>
            </w:r>
            <w:r>
              <w:br/>
            </w:r>
            <w:r>
              <w:rPr>
                <w:rFonts w:ascii="Consolas" w:hAnsi="Consolas" w:eastAsia="Consolas"/>
                <w:sz w:val="15"/>
              </w:rPr>
              <w:t xml:space="preserve">    # 1. Remove URLs and emails</w:t>
            </w:r>
            <w:r>
              <w:br/>
            </w:r>
            <w:r>
              <w:rPr>
                <w:rFonts w:ascii="Consolas" w:hAnsi="Consolas" w:eastAsia="Consolas"/>
                <w:sz w:val="15"/>
              </w:rPr>
              <w:t xml:space="preserve">    text = re.sub(r"https?://\S+|www\.\S+", " ", text)</w:t>
            </w:r>
            <w:r>
              <w:br/>
            </w:r>
            <w:r>
              <w:rPr>
                <w:rFonts w:ascii="Consolas" w:hAnsi="Consolas" w:eastAsia="Consolas"/>
                <w:sz w:val="15"/>
              </w:rPr>
              <w:t xml:space="preserve">    text = re.sub(r"\S+@\S+", " ", text)</w:t>
            </w:r>
            <w:r>
              <w:br/>
            </w:r>
            <w:r>
              <w:rPr>
                <w:rFonts w:ascii="Consolas" w:hAnsi="Consolas" w:eastAsia="Consolas"/>
                <w:sz w:val="15"/>
              </w:rPr>
            </w:r>
            <w:r>
              <w:br/>
            </w:r>
            <w:r>
              <w:rPr>
                <w:rFonts w:ascii="Consolas" w:hAnsi="Consolas" w:eastAsia="Consolas"/>
                <w:sz w:val="15"/>
              </w:rPr>
              <w:t xml:space="preserve">    # 2. Remove HTML tags</w:t>
            </w:r>
            <w:r>
              <w:br/>
            </w:r>
            <w:r>
              <w:rPr>
                <w:rFonts w:ascii="Consolas" w:hAnsi="Consolas" w:eastAsia="Consolas"/>
                <w:sz w:val="15"/>
              </w:rPr>
              <w:t xml:space="preserve">    text = re.sub(r"&lt;.*?&gt;", " ", text)</w:t>
            </w:r>
            <w:r>
              <w:br/>
            </w:r>
            <w:r>
              <w:rPr>
                <w:rFonts w:ascii="Consolas" w:hAnsi="Consolas" w:eastAsia="Consolas"/>
                <w:sz w:val="15"/>
              </w:rPr>
            </w:r>
            <w:r>
              <w:br/>
            </w:r>
            <w:r>
              <w:rPr>
                <w:rFonts w:ascii="Consolas" w:hAnsi="Consolas" w:eastAsia="Consolas"/>
                <w:sz w:val="15"/>
              </w:rPr>
              <w:t xml:space="preserve">    # 3. Handle social-media patterns</w:t>
            </w:r>
            <w:r>
              <w:br/>
            </w:r>
            <w:r>
              <w:rPr>
                <w:rFonts w:ascii="Consolas" w:hAnsi="Consolas" w:eastAsia="Consolas"/>
                <w:sz w:val="15"/>
              </w:rPr>
              <w:t xml:space="preserve">    text = re.sub(r"@\w+", " ", text)           # remove mentions</w:t>
            </w:r>
            <w:r>
              <w:br/>
            </w:r>
            <w:r>
              <w:rPr>
                <w:rFonts w:ascii="Consolas" w:hAnsi="Consolas" w:eastAsia="Consolas"/>
                <w:sz w:val="15"/>
              </w:rPr>
              <w:t xml:space="preserve">    text = re.sub(r"#(\w+)", r"\1", text)       # keep hashtag word</w:t>
            </w:r>
            <w:r>
              <w:br/>
            </w:r>
            <w:r>
              <w:rPr>
                <w:rFonts w:ascii="Consolas" w:hAnsi="Consolas" w:eastAsia="Consolas"/>
                <w:sz w:val="15"/>
              </w:rPr>
            </w:r>
            <w:r>
              <w:br/>
            </w:r>
            <w:r>
              <w:rPr>
                <w:rFonts w:ascii="Consolas" w:hAnsi="Consolas" w:eastAsia="Consolas"/>
                <w:sz w:val="15"/>
              </w:rPr>
              <w:t xml:space="preserve">    # 4. Normalize repeated punctuation and repeated letters</w:t>
            </w:r>
            <w:r>
              <w:br/>
            </w:r>
            <w:r>
              <w:rPr>
                <w:rFonts w:ascii="Consolas" w:hAnsi="Consolas" w:eastAsia="Consolas"/>
                <w:sz w:val="15"/>
              </w:rPr>
              <w:t xml:space="preserve">    text = re.sub(r"!{2,}", "!", text)          # !!! -&gt; !</w:t>
            </w:r>
            <w:r>
              <w:br/>
            </w:r>
            <w:r>
              <w:rPr>
                <w:rFonts w:ascii="Consolas" w:hAnsi="Consolas" w:eastAsia="Consolas"/>
                <w:sz w:val="15"/>
              </w:rPr>
              <w:t xml:space="preserve">    text = re.sub(r"\?{2,}", "?", text)         # ??? -&gt; ?</w:t>
            </w:r>
            <w:r>
              <w:br/>
            </w:r>
            <w:r>
              <w:rPr>
                <w:rFonts w:ascii="Consolas" w:hAnsi="Consolas" w:eastAsia="Consolas"/>
                <w:sz w:val="15"/>
              </w:rPr>
              <w:t xml:space="preserve">    text = re.sub(r"(.)\1{2,}", r"\1\1", text) # loooove -&gt; loove</w:t>
            </w:r>
            <w:r>
              <w:br/>
            </w:r>
            <w:r>
              <w:rPr>
                <w:rFonts w:ascii="Consolas" w:hAnsi="Consolas" w:eastAsia="Consolas"/>
                <w:sz w:val="15"/>
              </w:rPr>
            </w:r>
            <w:r>
              <w:br/>
            </w:r>
            <w:r>
              <w:rPr>
                <w:rFonts w:ascii="Consolas" w:hAnsi="Consolas" w:eastAsia="Consolas"/>
                <w:sz w:val="15"/>
              </w:rPr>
              <w:t xml:space="preserve">    # 5. Remove digits, punctuation, and symbols except alphabets/spaces</w:t>
            </w:r>
            <w:r>
              <w:br/>
            </w:r>
            <w:r>
              <w:rPr>
                <w:rFonts w:ascii="Consolas" w:hAnsi="Consolas" w:eastAsia="Consolas"/>
                <w:sz w:val="15"/>
              </w:rPr>
              <w:t xml:space="preserve">    text = re.sub(r"[^a-zA-Z\s]", " ", text)</w:t>
            </w:r>
            <w:r>
              <w:br/>
            </w:r>
            <w:r>
              <w:rPr>
                <w:rFonts w:ascii="Consolas" w:hAnsi="Consolas" w:eastAsia="Consolas"/>
                <w:sz w:val="15"/>
              </w:rPr>
            </w:r>
            <w:r>
              <w:br/>
            </w:r>
            <w:r>
              <w:rPr>
                <w:rFonts w:ascii="Consolas" w:hAnsi="Consolas" w:eastAsia="Consolas"/>
                <w:sz w:val="15"/>
              </w:rPr>
              <w:t xml:space="preserve">    # 6. Normalize extra spaces</w:t>
            </w:r>
            <w:r>
              <w:br/>
            </w:r>
            <w:r>
              <w:rPr>
                <w:rFonts w:ascii="Consolas" w:hAnsi="Consolas" w:eastAsia="Consolas"/>
                <w:sz w:val="15"/>
              </w:rPr>
              <w:t xml:space="preserve">    text = re.sub(r"\s+", " ", text).strip()</w:t>
            </w:r>
            <w:r>
              <w:br/>
            </w:r>
            <w:r>
              <w:rPr>
                <w:rFonts w:ascii="Consolas" w:hAnsi="Consolas" w:eastAsia="Consolas"/>
                <w:sz w:val="15"/>
              </w:rPr>
              <w:t xml:space="preserve">    return text</w:t>
            </w:r>
            <w:r>
              <w:br/>
            </w:r>
            <w:r>
              <w:rPr>
                <w:rFonts w:ascii="Consolas" w:hAnsi="Consolas" w:eastAsia="Consolas"/>
                <w:sz w:val="15"/>
              </w:rPr>
            </w:r>
            <w:r>
              <w:br/>
            </w:r>
            <w:r>
              <w:rPr>
                <w:rFonts w:ascii="Consolas" w:hAnsi="Consolas" w:eastAsia="Consolas"/>
                <w:sz w:val="15"/>
              </w:rPr>
            </w:r>
            <w:r>
              <w:br/>
            </w:r>
            <w:r>
              <w:rPr>
                <w:rFonts w:ascii="Consolas" w:hAnsi="Consolas" w:eastAsia="Consolas"/>
                <w:sz w:val="15"/>
              </w:rPr>
              <w:t>def nltk_preprocess(text, use_stem=False, use_lemma=True):</w:t>
            </w:r>
            <w:r>
              <w:br/>
            </w:r>
            <w:r>
              <w:rPr>
                <w:rFonts w:ascii="Consolas" w:hAnsi="Consolas" w:eastAsia="Consolas"/>
                <w:sz w:val="15"/>
              </w:rPr>
              <w:t xml:space="preserve">    cleaned = regex_clean_text(text)</w:t>
            </w:r>
            <w:r>
              <w:br/>
            </w:r>
            <w:r>
              <w:rPr>
                <w:rFonts w:ascii="Consolas" w:hAnsi="Consolas" w:eastAsia="Consolas"/>
                <w:sz w:val="15"/>
              </w:rPr>
              <w:t xml:space="preserve">    tokens = word_tokenize(cleaned)</w:t>
            </w:r>
            <w:r>
              <w:br/>
            </w:r>
            <w:r>
              <w:rPr>
                <w:rFonts w:ascii="Consolas" w:hAnsi="Consolas" w:eastAsia="Consolas"/>
                <w:sz w:val="15"/>
              </w:rPr>
              <w:t xml:space="preserve">    tokens = [tok for tok in tokens if tok not in stop_words and len(tok) &gt; 2]</w:t>
            </w:r>
            <w:r>
              <w:br/>
            </w:r>
            <w:r>
              <w:rPr>
                <w:rFonts w:ascii="Consolas" w:hAnsi="Consolas" w:eastAsia="Consolas"/>
                <w:sz w:val="15"/>
              </w:rPr>
            </w:r>
            <w:r>
              <w:br/>
            </w:r>
            <w:r>
              <w:rPr>
                <w:rFonts w:ascii="Consolas" w:hAnsi="Consolas" w:eastAsia="Consolas"/>
                <w:sz w:val="15"/>
              </w:rPr>
              <w:t xml:space="preserve">    if use_lemma:</w:t>
            </w:r>
            <w:r>
              <w:br/>
            </w:r>
            <w:r>
              <w:rPr>
                <w:rFonts w:ascii="Consolas" w:hAnsi="Consolas" w:eastAsia="Consolas"/>
                <w:sz w:val="15"/>
              </w:rPr>
              <w:t xml:space="preserve">        tokens = [lemmatizer.lemmatize(tok) for tok in tokens]</w:t>
            </w:r>
            <w:r>
              <w:br/>
            </w:r>
            <w:r>
              <w:rPr>
                <w:rFonts w:ascii="Consolas" w:hAnsi="Consolas" w:eastAsia="Consolas"/>
                <w:sz w:val="15"/>
              </w:rPr>
              <w:t xml:space="preserve">    if use_stem:</w:t>
            </w:r>
            <w:r>
              <w:br/>
            </w:r>
            <w:r>
              <w:rPr>
                <w:rFonts w:ascii="Consolas" w:hAnsi="Consolas" w:eastAsia="Consolas"/>
                <w:sz w:val="15"/>
              </w:rPr>
              <w:t xml:space="preserve">        tokens = [stemmer.stem(tok) for tok in tokens]</w:t>
            </w:r>
            <w:r>
              <w:br/>
            </w:r>
            <w:r>
              <w:rPr>
                <w:rFonts w:ascii="Consolas" w:hAnsi="Consolas" w:eastAsia="Consolas"/>
                <w:sz w:val="15"/>
              </w:rPr>
            </w:r>
            <w:r>
              <w:br/>
            </w:r>
            <w:r>
              <w:rPr>
                <w:rFonts w:ascii="Consolas" w:hAnsi="Consolas" w:eastAsia="Consolas"/>
                <w:sz w:val="15"/>
              </w:rPr>
              <w:t xml:space="preserve">    return " ".join(tokens)</w:t>
            </w:r>
            <w:r>
              <w:br/>
            </w:r>
            <w:r>
              <w:rPr>
                <w:rFonts w:ascii="Consolas" w:hAnsi="Consolas" w:eastAsia="Consolas"/>
                <w:sz w:val="15"/>
              </w:rPr>
            </w:r>
            <w:r>
              <w:br/>
            </w:r>
            <w:r>
              <w:rPr>
                <w:rFonts w:ascii="Consolas" w:hAnsi="Consolas" w:eastAsia="Consolas"/>
                <w:sz w:val="15"/>
              </w:rPr>
              <w:t># Apply on DataFrame</w:t>
            </w:r>
            <w:r>
              <w:br/>
            </w:r>
            <w:r>
              <w:rPr>
                <w:rFonts w:ascii="Consolas" w:hAnsi="Consolas" w:eastAsia="Consolas"/>
                <w:sz w:val="15"/>
              </w:rPr>
              <w:t>df["clean_review"] = df["review"].apply(nltk_preprocess)</w:t>
            </w:r>
            <w:r>
              <w:br/>
            </w:r>
            <w:r>
              <w:rPr>
                <w:rFonts w:ascii="Consolas" w:hAnsi="Consolas" w:eastAsia="Consolas"/>
                <w:sz w:val="15"/>
              </w:rPr>
              <w:t>print(df[["review", "clean_review"]])</w:t>
            </w:r>
          </w:p>
        </w:tc>
      </w:tr>
    </w:tbl>
    <w:p/>
    <w:tbl>
      <w:tblPr>
        <w:tblStyle w:val="TableGrid"/>
        <w:tblW w:type="auto" w:w="0"/>
        <w:jc w:val="center"/>
        <w:tblLook w:firstColumn="1" w:firstRow="1" w:lastColumn="0" w:lastRow="0" w:noHBand="0" w:noVBand="1" w:val="04A0"/>
        <w:tblBorders>
          <w:top w:val="single" w:sz="4" w:space="0" w:color="B7C4D6"/>
          <w:left w:val="single" w:sz="4" w:space="0" w:color="B7C4D6"/>
          <w:bottom w:val="single" w:sz="4" w:space="0" w:color="B7C4D6"/>
          <w:right w:val="single" w:sz="4" w:space="0" w:color="B7C4D6"/>
          <w:insideH w:val="single" w:sz="4" w:space="0" w:color="B7C4D6"/>
          <w:insideV w:val="single" w:sz="4" w:space="0" w:color="B7C4D6"/>
        </w:tblBorders>
      </w:tblPr>
      <w:tblGrid>
        <w:gridCol w:w="3552"/>
        <w:gridCol w:w="3552"/>
        <w:gridCol w:w="3552"/>
      </w:tblGrid>
      <w:tr>
        <w:tc>
          <w:tcPr>
            <w:tcW w:type="dxa" w:w="720"/>
            <w:shd w:fill="244062"/>
            <w:vAlign w:val="center"/>
          </w:tcPr>
          <w:p>
            <w:pPr>
              <w:spacing w:after="0"/>
            </w:pPr>
            <w:r/>
            <w:r>
              <w:rPr>
                <w:rFonts w:ascii="Aptos" w:hAnsi="Aptos" w:eastAsia="Aptos"/>
                <w:b/>
                <w:color w:val="FFFFFF"/>
                <w:sz w:val="16"/>
              </w:rPr>
              <w:t>Step</w:t>
            </w:r>
          </w:p>
        </w:tc>
        <w:tc>
          <w:tcPr>
            <w:tcW w:type="dxa" w:w="4320"/>
            <w:shd w:fill="244062"/>
            <w:vAlign w:val="center"/>
          </w:tcPr>
          <w:p>
            <w:pPr>
              <w:spacing w:after="0"/>
            </w:pPr>
            <w:r/>
            <w:r>
              <w:rPr>
                <w:rFonts w:ascii="Aptos" w:hAnsi="Aptos" w:eastAsia="Aptos"/>
                <w:b/>
                <w:color w:val="FFFFFF"/>
                <w:sz w:val="16"/>
              </w:rPr>
              <w:t>Regex / NLTK action</w:t>
            </w:r>
          </w:p>
        </w:tc>
        <w:tc>
          <w:tcPr>
            <w:tcW w:type="dxa" w:w="5184"/>
            <w:shd w:fill="244062"/>
            <w:vAlign w:val="center"/>
          </w:tcPr>
          <w:p>
            <w:pPr>
              <w:spacing w:after="0"/>
            </w:pPr>
            <w:r/>
            <w:r>
              <w:rPr>
                <w:rFonts w:ascii="Aptos" w:hAnsi="Aptos" w:eastAsia="Aptos"/>
                <w:b/>
                <w:color w:val="FFFFFF"/>
                <w:sz w:val="16"/>
              </w:rPr>
              <w:t>Why it is done</w:t>
            </w:r>
          </w:p>
        </w:tc>
      </w:tr>
      <w:tr>
        <w:tc>
          <w:tcPr>
            <w:tcW w:type="dxa" w:w="720"/>
            <w:vAlign w:val="top"/>
          </w:tcPr>
          <w:p>
            <w:pPr>
              <w:spacing w:after="0"/>
            </w:pPr>
            <w:r/>
            <w:r>
              <w:rPr>
                <w:rFonts w:ascii="Aptos" w:hAnsi="Aptos" w:eastAsia="Aptos"/>
                <w:b w:val="0"/>
                <w:sz w:val="15"/>
              </w:rPr>
              <w:t>1</w:t>
            </w:r>
          </w:p>
        </w:tc>
        <w:tc>
          <w:tcPr>
            <w:tcW w:type="dxa" w:w="4320"/>
            <w:vAlign w:val="top"/>
          </w:tcPr>
          <w:p>
            <w:pPr>
              <w:spacing w:after="0"/>
            </w:pPr>
            <w:r/>
            <w:r>
              <w:rPr>
                <w:rFonts w:ascii="Aptos" w:hAnsi="Aptos" w:eastAsia="Aptos"/>
                <w:b w:val="0"/>
                <w:sz w:val="15"/>
              </w:rPr>
              <w:t>text.lower()</w:t>
            </w:r>
          </w:p>
        </w:tc>
        <w:tc>
          <w:tcPr>
            <w:tcW w:type="dxa" w:w="5184"/>
            <w:vAlign w:val="top"/>
          </w:tcPr>
          <w:p>
            <w:pPr>
              <w:spacing w:after="0"/>
            </w:pPr>
            <w:r/>
            <w:r>
              <w:rPr>
                <w:rFonts w:ascii="Aptos" w:hAnsi="Aptos" w:eastAsia="Aptos"/>
                <w:b w:val="0"/>
                <w:sz w:val="15"/>
              </w:rPr>
              <w:t>Makes Course, course, COURSE same token.</w:t>
            </w:r>
          </w:p>
        </w:tc>
      </w:tr>
      <w:tr>
        <w:tc>
          <w:tcPr>
            <w:tcW w:type="dxa" w:w="720"/>
            <w:vAlign w:val="top"/>
            <w:shd w:fill="F6F8FB"/>
          </w:tcPr>
          <w:p>
            <w:pPr>
              <w:spacing w:after="0"/>
            </w:pPr>
            <w:r/>
            <w:r>
              <w:rPr>
                <w:rFonts w:ascii="Aptos" w:hAnsi="Aptos" w:eastAsia="Aptos"/>
                <w:b w:val="0"/>
                <w:sz w:val="15"/>
              </w:rPr>
              <w:t>2</w:t>
            </w:r>
          </w:p>
        </w:tc>
        <w:tc>
          <w:tcPr>
            <w:tcW w:type="dxa" w:w="4320"/>
            <w:vAlign w:val="top"/>
            <w:shd w:fill="F6F8FB"/>
          </w:tcPr>
          <w:p>
            <w:pPr>
              <w:spacing w:after="0"/>
            </w:pPr>
            <w:r/>
            <w:r>
              <w:rPr>
                <w:rFonts w:ascii="Aptos" w:hAnsi="Aptos" w:eastAsia="Aptos"/>
                <w:b w:val="0"/>
                <w:sz w:val="15"/>
              </w:rPr>
              <w:t>re.sub(r"https?://\S+|www\.\S+", " ", text)</w:t>
            </w:r>
          </w:p>
        </w:tc>
        <w:tc>
          <w:tcPr>
            <w:tcW w:type="dxa" w:w="5184"/>
            <w:vAlign w:val="top"/>
            <w:shd w:fill="F6F8FB"/>
          </w:tcPr>
          <w:p>
            <w:pPr>
              <w:spacing w:after="0"/>
            </w:pPr>
            <w:r/>
            <w:r>
              <w:rPr>
                <w:rFonts w:ascii="Aptos" w:hAnsi="Aptos" w:eastAsia="Aptos"/>
                <w:b w:val="0"/>
                <w:sz w:val="15"/>
              </w:rPr>
              <w:t>Removes links that usually do not help sentiment or topic models.</w:t>
            </w:r>
          </w:p>
        </w:tc>
      </w:tr>
      <w:tr>
        <w:tc>
          <w:tcPr>
            <w:tcW w:type="dxa" w:w="720"/>
            <w:vAlign w:val="top"/>
          </w:tcPr>
          <w:p>
            <w:pPr>
              <w:spacing w:after="0"/>
            </w:pPr>
            <w:r/>
            <w:r>
              <w:rPr>
                <w:rFonts w:ascii="Aptos" w:hAnsi="Aptos" w:eastAsia="Aptos"/>
                <w:b w:val="0"/>
                <w:sz w:val="15"/>
              </w:rPr>
              <w:t>3</w:t>
            </w:r>
          </w:p>
        </w:tc>
        <w:tc>
          <w:tcPr>
            <w:tcW w:type="dxa" w:w="4320"/>
            <w:vAlign w:val="top"/>
          </w:tcPr>
          <w:p>
            <w:pPr>
              <w:spacing w:after="0"/>
            </w:pPr>
            <w:r/>
            <w:r>
              <w:rPr>
                <w:rFonts w:ascii="Aptos" w:hAnsi="Aptos" w:eastAsia="Aptos"/>
                <w:b w:val="0"/>
                <w:sz w:val="15"/>
              </w:rPr>
              <w:t>re.sub(r"&lt;.*?&gt;", " ", text)</w:t>
            </w:r>
          </w:p>
        </w:tc>
        <w:tc>
          <w:tcPr>
            <w:tcW w:type="dxa" w:w="5184"/>
            <w:vAlign w:val="top"/>
          </w:tcPr>
          <w:p>
            <w:pPr>
              <w:spacing w:after="0"/>
            </w:pPr>
            <w:r/>
            <w:r>
              <w:rPr>
                <w:rFonts w:ascii="Aptos" w:hAnsi="Aptos" w:eastAsia="Aptos"/>
                <w:b w:val="0"/>
                <w:sz w:val="15"/>
              </w:rPr>
              <w:t>Removes HTML tags from web-scraped or exported text.</w:t>
            </w:r>
          </w:p>
        </w:tc>
      </w:tr>
      <w:tr>
        <w:tc>
          <w:tcPr>
            <w:tcW w:type="dxa" w:w="720"/>
            <w:vAlign w:val="top"/>
            <w:shd w:fill="F6F8FB"/>
          </w:tcPr>
          <w:p>
            <w:pPr>
              <w:spacing w:after="0"/>
            </w:pPr>
            <w:r/>
            <w:r>
              <w:rPr>
                <w:rFonts w:ascii="Aptos" w:hAnsi="Aptos" w:eastAsia="Aptos"/>
                <w:b w:val="0"/>
                <w:sz w:val="15"/>
              </w:rPr>
              <w:t>4</w:t>
            </w:r>
          </w:p>
        </w:tc>
        <w:tc>
          <w:tcPr>
            <w:tcW w:type="dxa" w:w="4320"/>
            <w:vAlign w:val="top"/>
            <w:shd w:fill="F6F8FB"/>
          </w:tcPr>
          <w:p>
            <w:pPr>
              <w:spacing w:after="0"/>
            </w:pPr>
            <w:r/>
            <w:r>
              <w:rPr>
                <w:rFonts w:ascii="Aptos" w:hAnsi="Aptos" w:eastAsia="Aptos"/>
                <w:b w:val="0"/>
                <w:sz w:val="15"/>
              </w:rPr>
              <w:t>re.sub(r"#(\w+)", r"\1", text)</w:t>
            </w:r>
          </w:p>
        </w:tc>
        <w:tc>
          <w:tcPr>
            <w:tcW w:type="dxa" w:w="5184"/>
            <w:vAlign w:val="top"/>
            <w:shd w:fill="F6F8FB"/>
          </w:tcPr>
          <w:p>
            <w:pPr>
              <w:spacing w:after="0"/>
            </w:pPr>
            <w:r/>
            <w:r>
              <w:rPr>
                <w:rFonts w:ascii="Aptos" w:hAnsi="Aptos" w:eastAsia="Aptos"/>
                <w:b w:val="0"/>
                <w:sz w:val="15"/>
              </w:rPr>
              <w:t>Keeps useful hashtag word but removes # symbol.</w:t>
            </w:r>
          </w:p>
        </w:tc>
      </w:tr>
      <w:tr>
        <w:tc>
          <w:tcPr>
            <w:tcW w:type="dxa" w:w="720"/>
            <w:vAlign w:val="top"/>
          </w:tcPr>
          <w:p>
            <w:pPr>
              <w:spacing w:after="0"/>
            </w:pPr>
            <w:r/>
            <w:r>
              <w:rPr>
                <w:rFonts w:ascii="Aptos" w:hAnsi="Aptos" w:eastAsia="Aptos"/>
                <w:b w:val="0"/>
                <w:sz w:val="15"/>
              </w:rPr>
              <w:t>5</w:t>
            </w:r>
          </w:p>
        </w:tc>
        <w:tc>
          <w:tcPr>
            <w:tcW w:type="dxa" w:w="4320"/>
            <w:vAlign w:val="top"/>
          </w:tcPr>
          <w:p>
            <w:pPr>
              <w:spacing w:after="0"/>
            </w:pPr>
            <w:r/>
            <w:r>
              <w:rPr>
                <w:rFonts w:ascii="Aptos" w:hAnsi="Aptos" w:eastAsia="Aptos"/>
                <w:b w:val="0"/>
                <w:sz w:val="15"/>
              </w:rPr>
              <w:t>re.sub(r"[^a-zA-Z\s]", " ", text)</w:t>
            </w:r>
          </w:p>
        </w:tc>
        <w:tc>
          <w:tcPr>
            <w:tcW w:type="dxa" w:w="5184"/>
            <w:vAlign w:val="top"/>
          </w:tcPr>
          <w:p>
            <w:pPr>
              <w:spacing w:after="0"/>
            </w:pPr>
            <w:r/>
            <w:r>
              <w:rPr>
                <w:rFonts w:ascii="Aptos" w:hAnsi="Aptos" w:eastAsia="Aptos"/>
                <w:b w:val="0"/>
                <w:sz w:val="15"/>
              </w:rPr>
              <w:t>Keeps only letters and spaces for simple NLP classification.</w:t>
            </w:r>
          </w:p>
        </w:tc>
      </w:tr>
      <w:tr>
        <w:tc>
          <w:tcPr>
            <w:tcW w:type="dxa" w:w="720"/>
            <w:vAlign w:val="top"/>
            <w:shd w:fill="F6F8FB"/>
          </w:tcPr>
          <w:p>
            <w:pPr>
              <w:spacing w:after="0"/>
            </w:pPr>
            <w:r/>
            <w:r>
              <w:rPr>
                <w:rFonts w:ascii="Aptos" w:hAnsi="Aptos" w:eastAsia="Aptos"/>
                <w:b w:val="0"/>
                <w:sz w:val="15"/>
              </w:rPr>
              <w:t>6</w:t>
            </w:r>
          </w:p>
        </w:tc>
        <w:tc>
          <w:tcPr>
            <w:tcW w:type="dxa" w:w="4320"/>
            <w:vAlign w:val="top"/>
            <w:shd w:fill="F6F8FB"/>
          </w:tcPr>
          <w:p>
            <w:pPr>
              <w:spacing w:after="0"/>
            </w:pPr>
            <w:r/>
            <w:r>
              <w:rPr>
                <w:rFonts w:ascii="Aptos" w:hAnsi="Aptos" w:eastAsia="Aptos"/>
                <w:b w:val="0"/>
                <w:sz w:val="15"/>
              </w:rPr>
              <w:t>re.sub(r"\s+", " ", text).strip()</w:t>
            </w:r>
          </w:p>
        </w:tc>
        <w:tc>
          <w:tcPr>
            <w:tcW w:type="dxa" w:w="5184"/>
            <w:vAlign w:val="top"/>
            <w:shd w:fill="F6F8FB"/>
          </w:tcPr>
          <w:p>
            <w:pPr>
              <w:spacing w:after="0"/>
            </w:pPr>
            <w:r/>
            <w:r>
              <w:rPr>
                <w:rFonts w:ascii="Aptos" w:hAnsi="Aptos" w:eastAsia="Aptos"/>
                <w:b w:val="0"/>
                <w:sz w:val="15"/>
              </w:rPr>
              <w:t>Fixes spacing after many removals.</w:t>
            </w:r>
          </w:p>
        </w:tc>
      </w:tr>
      <w:tr>
        <w:tc>
          <w:tcPr>
            <w:tcW w:type="dxa" w:w="720"/>
            <w:vAlign w:val="top"/>
          </w:tcPr>
          <w:p>
            <w:pPr>
              <w:spacing w:after="0"/>
            </w:pPr>
            <w:r/>
            <w:r>
              <w:rPr>
                <w:rFonts w:ascii="Aptos" w:hAnsi="Aptos" w:eastAsia="Aptos"/>
                <w:b w:val="0"/>
                <w:sz w:val="15"/>
              </w:rPr>
              <w:t>7</w:t>
            </w:r>
          </w:p>
        </w:tc>
        <w:tc>
          <w:tcPr>
            <w:tcW w:type="dxa" w:w="4320"/>
            <w:vAlign w:val="top"/>
          </w:tcPr>
          <w:p>
            <w:pPr>
              <w:spacing w:after="0"/>
            </w:pPr>
            <w:r/>
            <w:r>
              <w:rPr>
                <w:rFonts w:ascii="Aptos" w:hAnsi="Aptos" w:eastAsia="Aptos"/>
                <w:b w:val="0"/>
                <w:sz w:val="15"/>
              </w:rPr>
              <w:t>word_tokenize(cleaned)</w:t>
            </w:r>
          </w:p>
        </w:tc>
        <w:tc>
          <w:tcPr>
            <w:tcW w:type="dxa" w:w="5184"/>
            <w:vAlign w:val="top"/>
          </w:tcPr>
          <w:p>
            <w:pPr>
              <w:spacing w:after="0"/>
            </w:pPr>
            <w:r/>
            <w:r>
              <w:rPr>
                <w:rFonts w:ascii="Aptos" w:hAnsi="Aptos" w:eastAsia="Aptos"/>
                <w:b w:val="0"/>
                <w:sz w:val="15"/>
              </w:rPr>
              <w:t>Converts sentence into word tokens.</w:t>
            </w:r>
          </w:p>
        </w:tc>
      </w:tr>
      <w:tr>
        <w:tc>
          <w:tcPr>
            <w:tcW w:type="dxa" w:w="720"/>
            <w:vAlign w:val="top"/>
            <w:shd w:fill="F6F8FB"/>
          </w:tcPr>
          <w:p>
            <w:pPr>
              <w:spacing w:after="0"/>
            </w:pPr>
            <w:r/>
            <w:r>
              <w:rPr>
                <w:rFonts w:ascii="Aptos" w:hAnsi="Aptos" w:eastAsia="Aptos"/>
                <w:b w:val="0"/>
                <w:sz w:val="15"/>
              </w:rPr>
              <w:t>8</w:t>
            </w:r>
          </w:p>
        </w:tc>
        <w:tc>
          <w:tcPr>
            <w:tcW w:type="dxa" w:w="4320"/>
            <w:vAlign w:val="top"/>
            <w:shd w:fill="F6F8FB"/>
          </w:tcPr>
          <w:p>
            <w:pPr>
              <w:spacing w:after="0"/>
            </w:pPr>
            <w:r/>
            <w:r>
              <w:rPr>
                <w:rFonts w:ascii="Aptos" w:hAnsi="Aptos" w:eastAsia="Aptos"/>
                <w:b w:val="0"/>
                <w:sz w:val="15"/>
              </w:rPr>
              <w:t>remove stopwords</w:t>
            </w:r>
          </w:p>
        </w:tc>
        <w:tc>
          <w:tcPr>
            <w:tcW w:type="dxa" w:w="5184"/>
            <w:vAlign w:val="top"/>
            <w:shd w:fill="F6F8FB"/>
          </w:tcPr>
          <w:p>
            <w:pPr>
              <w:spacing w:after="0"/>
            </w:pPr>
            <w:r/>
            <w:r>
              <w:rPr>
                <w:rFonts w:ascii="Aptos" w:hAnsi="Aptos" w:eastAsia="Aptos"/>
                <w:b w:val="0"/>
                <w:sz w:val="15"/>
              </w:rPr>
              <w:t>Removes high-frequency low-information words.</w:t>
            </w:r>
          </w:p>
        </w:tc>
      </w:tr>
      <w:tr>
        <w:tc>
          <w:tcPr>
            <w:tcW w:type="dxa" w:w="720"/>
            <w:vAlign w:val="top"/>
          </w:tcPr>
          <w:p>
            <w:pPr>
              <w:spacing w:after="0"/>
            </w:pPr>
            <w:r/>
            <w:r>
              <w:rPr>
                <w:rFonts w:ascii="Aptos" w:hAnsi="Aptos" w:eastAsia="Aptos"/>
                <w:b w:val="0"/>
                <w:sz w:val="15"/>
              </w:rPr>
              <w:t>9</w:t>
            </w:r>
          </w:p>
        </w:tc>
        <w:tc>
          <w:tcPr>
            <w:tcW w:type="dxa" w:w="4320"/>
            <w:vAlign w:val="top"/>
          </w:tcPr>
          <w:p>
            <w:pPr>
              <w:spacing w:after="0"/>
            </w:pPr>
            <w:r/>
            <w:r>
              <w:rPr>
                <w:rFonts w:ascii="Aptos" w:hAnsi="Aptos" w:eastAsia="Aptos"/>
                <w:b w:val="0"/>
                <w:sz w:val="15"/>
              </w:rPr>
              <w:t>lemmatizer.lemmatize()</w:t>
            </w:r>
          </w:p>
        </w:tc>
        <w:tc>
          <w:tcPr>
            <w:tcW w:type="dxa" w:w="5184"/>
            <w:vAlign w:val="top"/>
          </w:tcPr>
          <w:p>
            <w:pPr>
              <w:spacing w:after="0"/>
            </w:pPr>
            <w:r/>
            <w:r>
              <w:rPr>
                <w:rFonts w:ascii="Aptos" w:hAnsi="Aptos" w:eastAsia="Aptos"/>
                <w:b w:val="0"/>
                <w:sz w:val="15"/>
              </w:rPr>
              <w:t>Converts words into cleaner base form.</w:t>
            </w:r>
          </w:p>
        </w:tc>
      </w:tr>
    </w:tbl>
    <w:p/>
    <w:p>
      <w:pPr>
        <w:pStyle w:val="Heading1"/>
      </w:pPr>
      <w:r>
        <w:t>8. Practical Cleaning Recipes for NLP Data</w:t>
      </w:r>
    </w:p>
    <w:p>
      <w:pPr>
        <w:spacing w:after="80" w:line="252" w:lineRule="auto"/>
      </w:pPr>
      <w:r>
        <w:rPr>
          <w:sz w:val="19"/>
        </w:rPr>
        <w:t>Use these recipes depending on the dataset. Do not apply every recipe blindly. Example: in sentiment analysis, exclamation marks may contain emotion; in customer ID classification, numbers may be useful.</w:t>
      </w:r>
    </w:p>
    <w:tbl>
      <w:tblPr>
        <w:tblStyle w:val="TableGrid"/>
        <w:tblW w:type="auto" w:w="0"/>
        <w:jc w:val="center"/>
        <w:tblLook w:firstColumn="1" w:firstRow="1" w:lastColumn="0" w:lastRow="0" w:noHBand="0" w:noVBand="1" w:val="04A0"/>
        <w:tblBorders>
          <w:top w:val="single" w:sz="4" w:space="0" w:color="B7C4D6"/>
          <w:left w:val="single" w:sz="4" w:space="0" w:color="B7C4D6"/>
          <w:bottom w:val="single" w:sz="4" w:space="0" w:color="B7C4D6"/>
          <w:right w:val="single" w:sz="4" w:space="0" w:color="B7C4D6"/>
          <w:insideH w:val="single" w:sz="4" w:space="0" w:color="B7C4D6"/>
          <w:insideV w:val="single" w:sz="4" w:space="0" w:color="B7C4D6"/>
        </w:tblBorders>
      </w:tblPr>
      <w:tblGrid>
        <w:gridCol w:w="3552"/>
        <w:gridCol w:w="3552"/>
        <w:gridCol w:w="3552"/>
      </w:tblGrid>
      <w:tr>
        <w:tc>
          <w:tcPr>
            <w:tcW w:type="dxa" w:w="2376"/>
            <w:shd w:fill="244062"/>
            <w:vAlign w:val="center"/>
          </w:tcPr>
          <w:p>
            <w:pPr>
              <w:spacing w:after="0"/>
            </w:pPr>
            <w:r/>
            <w:r>
              <w:rPr>
                <w:rFonts w:ascii="Aptos" w:hAnsi="Aptos" w:eastAsia="Aptos"/>
                <w:b/>
                <w:color w:val="FFFFFF"/>
                <w:sz w:val="16"/>
              </w:rPr>
              <w:t>Cleaning task</w:t>
            </w:r>
          </w:p>
        </w:tc>
        <w:tc>
          <w:tcPr>
            <w:tcW w:type="dxa" w:w="5112"/>
            <w:shd w:fill="244062"/>
            <w:vAlign w:val="center"/>
          </w:tcPr>
          <w:p>
            <w:pPr>
              <w:spacing w:after="0"/>
            </w:pPr>
            <w:r/>
            <w:r>
              <w:rPr>
                <w:rFonts w:ascii="Aptos" w:hAnsi="Aptos" w:eastAsia="Aptos"/>
                <w:b/>
                <w:color w:val="FFFFFF"/>
                <w:sz w:val="16"/>
              </w:rPr>
              <w:t>Regex code</w:t>
            </w:r>
          </w:p>
        </w:tc>
        <w:tc>
          <w:tcPr>
            <w:tcW w:type="dxa" w:w="2736"/>
            <w:shd w:fill="244062"/>
            <w:vAlign w:val="center"/>
          </w:tcPr>
          <w:p>
            <w:pPr>
              <w:spacing w:after="0"/>
            </w:pPr>
            <w:r/>
            <w:r>
              <w:rPr>
                <w:rFonts w:ascii="Aptos" w:hAnsi="Aptos" w:eastAsia="Aptos"/>
                <w:b/>
                <w:color w:val="FFFFFF"/>
                <w:sz w:val="16"/>
              </w:rPr>
              <w:t>Best used for</w:t>
            </w:r>
          </w:p>
        </w:tc>
      </w:tr>
      <w:tr>
        <w:tc>
          <w:tcPr>
            <w:tcW w:type="dxa" w:w="2376"/>
            <w:vAlign w:val="top"/>
          </w:tcPr>
          <w:p>
            <w:pPr>
              <w:spacing w:after="0"/>
            </w:pPr>
            <w:r/>
            <w:r>
              <w:rPr>
                <w:rFonts w:ascii="Aptos" w:hAnsi="Aptos" w:eastAsia="Aptos"/>
                <w:b w:val="0"/>
                <w:sz w:val="14"/>
              </w:rPr>
              <w:t>Remove URLs</w:t>
            </w:r>
          </w:p>
        </w:tc>
        <w:tc>
          <w:tcPr>
            <w:tcW w:type="dxa" w:w="5112"/>
            <w:vAlign w:val="top"/>
          </w:tcPr>
          <w:p>
            <w:pPr>
              <w:spacing w:after="0"/>
            </w:pPr>
            <w:r/>
            <w:r>
              <w:rPr>
                <w:rFonts w:ascii="Aptos" w:hAnsi="Aptos" w:eastAsia="Aptos"/>
                <w:b w:val="0"/>
                <w:sz w:val="14"/>
              </w:rPr>
              <w:t>text = re.sub(r"https?://\S+|www\.\S+", " ", text)</w:t>
            </w:r>
          </w:p>
        </w:tc>
        <w:tc>
          <w:tcPr>
            <w:tcW w:type="dxa" w:w="2736"/>
            <w:vAlign w:val="top"/>
          </w:tcPr>
          <w:p>
            <w:pPr>
              <w:spacing w:after="0"/>
            </w:pPr>
            <w:r/>
            <w:r>
              <w:rPr>
                <w:rFonts w:ascii="Aptos" w:hAnsi="Aptos" w:eastAsia="Aptos"/>
                <w:b w:val="0"/>
                <w:sz w:val="14"/>
              </w:rPr>
              <w:t>Social media, reviews, scraped text</w:t>
            </w:r>
          </w:p>
        </w:tc>
      </w:tr>
      <w:tr>
        <w:tc>
          <w:tcPr>
            <w:tcW w:type="dxa" w:w="2376"/>
            <w:vAlign w:val="top"/>
            <w:shd w:fill="F6F8FB"/>
          </w:tcPr>
          <w:p>
            <w:pPr>
              <w:spacing w:after="0"/>
            </w:pPr>
            <w:r/>
            <w:r>
              <w:rPr>
                <w:rFonts w:ascii="Aptos" w:hAnsi="Aptos" w:eastAsia="Aptos"/>
                <w:b w:val="0"/>
                <w:sz w:val="14"/>
              </w:rPr>
              <w:t>Remove email IDs</w:t>
            </w:r>
          </w:p>
        </w:tc>
        <w:tc>
          <w:tcPr>
            <w:tcW w:type="dxa" w:w="5112"/>
            <w:vAlign w:val="top"/>
            <w:shd w:fill="F6F8FB"/>
          </w:tcPr>
          <w:p>
            <w:pPr>
              <w:spacing w:after="0"/>
            </w:pPr>
            <w:r/>
            <w:r>
              <w:rPr>
                <w:rFonts w:ascii="Aptos" w:hAnsi="Aptos" w:eastAsia="Aptos"/>
                <w:b w:val="0"/>
                <w:sz w:val="14"/>
              </w:rPr>
              <w:t>text = re.sub(r"\S+@\S+", " ", text)</w:t>
            </w:r>
          </w:p>
        </w:tc>
        <w:tc>
          <w:tcPr>
            <w:tcW w:type="dxa" w:w="2736"/>
            <w:vAlign w:val="top"/>
            <w:shd w:fill="F6F8FB"/>
          </w:tcPr>
          <w:p>
            <w:pPr>
              <w:spacing w:after="0"/>
            </w:pPr>
            <w:r/>
            <w:r>
              <w:rPr>
                <w:rFonts w:ascii="Aptos" w:hAnsi="Aptos" w:eastAsia="Aptos"/>
                <w:b w:val="0"/>
                <w:sz w:val="14"/>
              </w:rPr>
              <w:t>Customer tickets, feedback forms</w:t>
            </w:r>
          </w:p>
        </w:tc>
      </w:tr>
      <w:tr>
        <w:tc>
          <w:tcPr>
            <w:tcW w:type="dxa" w:w="2376"/>
            <w:vAlign w:val="top"/>
          </w:tcPr>
          <w:p>
            <w:pPr>
              <w:spacing w:after="0"/>
            </w:pPr>
            <w:r/>
            <w:r>
              <w:rPr>
                <w:rFonts w:ascii="Aptos" w:hAnsi="Aptos" w:eastAsia="Aptos"/>
                <w:b w:val="0"/>
                <w:sz w:val="14"/>
              </w:rPr>
              <w:t>Mask email IDs instead of removing</w:t>
            </w:r>
          </w:p>
        </w:tc>
        <w:tc>
          <w:tcPr>
            <w:tcW w:type="dxa" w:w="5112"/>
            <w:vAlign w:val="top"/>
          </w:tcPr>
          <w:p>
            <w:pPr>
              <w:spacing w:after="0"/>
            </w:pPr>
            <w:r/>
            <w:r>
              <w:rPr>
                <w:rFonts w:ascii="Aptos" w:hAnsi="Aptos" w:eastAsia="Aptos"/>
                <w:b w:val="0"/>
                <w:sz w:val="14"/>
              </w:rPr>
              <w:t>text = re.sub(r"\S+@\S+", "[EMAIL]", text)</w:t>
            </w:r>
          </w:p>
        </w:tc>
        <w:tc>
          <w:tcPr>
            <w:tcW w:type="dxa" w:w="2736"/>
            <w:vAlign w:val="top"/>
          </w:tcPr>
          <w:p>
            <w:pPr>
              <w:spacing w:after="0"/>
            </w:pPr>
            <w:r/>
            <w:r>
              <w:rPr>
                <w:rFonts w:ascii="Aptos" w:hAnsi="Aptos" w:eastAsia="Aptos"/>
                <w:b w:val="0"/>
                <w:sz w:val="14"/>
              </w:rPr>
              <w:t>Privacy-preserving preprocessing</w:t>
            </w:r>
          </w:p>
        </w:tc>
      </w:tr>
      <w:tr>
        <w:tc>
          <w:tcPr>
            <w:tcW w:type="dxa" w:w="2376"/>
            <w:vAlign w:val="top"/>
            <w:shd w:fill="F6F8FB"/>
          </w:tcPr>
          <w:p>
            <w:pPr>
              <w:spacing w:after="0"/>
            </w:pPr>
            <w:r/>
            <w:r>
              <w:rPr>
                <w:rFonts w:ascii="Aptos" w:hAnsi="Aptos" w:eastAsia="Aptos"/>
                <w:b w:val="0"/>
                <w:sz w:val="14"/>
              </w:rPr>
              <w:t>Remove phone numbers</w:t>
            </w:r>
          </w:p>
        </w:tc>
        <w:tc>
          <w:tcPr>
            <w:tcW w:type="dxa" w:w="5112"/>
            <w:vAlign w:val="top"/>
            <w:shd w:fill="F6F8FB"/>
          </w:tcPr>
          <w:p>
            <w:pPr>
              <w:spacing w:after="0"/>
            </w:pPr>
            <w:r/>
            <w:r>
              <w:rPr>
                <w:rFonts w:ascii="Aptos" w:hAnsi="Aptos" w:eastAsia="Aptos"/>
                <w:b w:val="0"/>
                <w:sz w:val="14"/>
              </w:rPr>
              <w:t>text = re.sub(r"\b\d{10}\b", "[PHONE]", text)</w:t>
            </w:r>
          </w:p>
        </w:tc>
        <w:tc>
          <w:tcPr>
            <w:tcW w:type="dxa" w:w="2736"/>
            <w:vAlign w:val="top"/>
            <w:shd w:fill="F6F8FB"/>
          </w:tcPr>
          <w:p>
            <w:pPr>
              <w:spacing w:after="0"/>
            </w:pPr>
            <w:r/>
            <w:r>
              <w:rPr>
                <w:rFonts w:ascii="Aptos" w:hAnsi="Aptos" w:eastAsia="Aptos"/>
                <w:b w:val="0"/>
                <w:sz w:val="14"/>
              </w:rPr>
              <w:t>Support tickets, CRM notes</w:t>
            </w:r>
          </w:p>
        </w:tc>
      </w:tr>
      <w:tr>
        <w:tc>
          <w:tcPr>
            <w:tcW w:type="dxa" w:w="2376"/>
            <w:vAlign w:val="top"/>
          </w:tcPr>
          <w:p>
            <w:pPr>
              <w:spacing w:after="0"/>
            </w:pPr>
            <w:r/>
            <w:r>
              <w:rPr>
                <w:rFonts w:ascii="Aptos" w:hAnsi="Aptos" w:eastAsia="Aptos"/>
                <w:b w:val="0"/>
                <w:sz w:val="14"/>
              </w:rPr>
              <w:t>Remove HTML tags</w:t>
            </w:r>
          </w:p>
        </w:tc>
        <w:tc>
          <w:tcPr>
            <w:tcW w:type="dxa" w:w="5112"/>
            <w:vAlign w:val="top"/>
          </w:tcPr>
          <w:p>
            <w:pPr>
              <w:spacing w:after="0"/>
            </w:pPr>
            <w:r/>
            <w:r>
              <w:rPr>
                <w:rFonts w:ascii="Aptos" w:hAnsi="Aptos" w:eastAsia="Aptos"/>
                <w:b w:val="0"/>
                <w:sz w:val="14"/>
              </w:rPr>
              <w:t>text = re.sub(r"&lt;.*?&gt;", " ", text)</w:t>
            </w:r>
          </w:p>
        </w:tc>
        <w:tc>
          <w:tcPr>
            <w:tcW w:type="dxa" w:w="2736"/>
            <w:vAlign w:val="top"/>
          </w:tcPr>
          <w:p>
            <w:pPr>
              <w:spacing w:after="0"/>
            </w:pPr>
            <w:r/>
            <w:r>
              <w:rPr>
                <w:rFonts w:ascii="Aptos" w:hAnsi="Aptos" w:eastAsia="Aptos"/>
                <w:b w:val="0"/>
                <w:sz w:val="14"/>
              </w:rPr>
              <w:t>Web-scraped text</w:t>
            </w:r>
          </w:p>
        </w:tc>
      </w:tr>
      <w:tr>
        <w:tc>
          <w:tcPr>
            <w:tcW w:type="dxa" w:w="2376"/>
            <w:vAlign w:val="top"/>
            <w:shd w:fill="F6F8FB"/>
          </w:tcPr>
          <w:p>
            <w:pPr>
              <w:spacing w:after="0"/>
            </w:pPr>
            <w:r/>
            <w:r>
              <w:rPr>
                <w:rFonts w:ascii="Aptos" w:hAnsi="Aptos" w:eastAsia="Aptos"/>
                <w:b w:val="0"/>
                <w:sz w:val="14"/>
              </w:rPr>
              <w:t>Remove punctuation only</w:t>
            </w:r>
          </w:p>
        </w:tc>
        <w:tc>
          <w:tcPr>
            <w:tcW w:type="dxa" w:w="5112"/>
            <w:vAlign w:val="top"/>
            <w:shd w:fill="F6F8FB"/>
          </w:tcPr>
          <w:p>
            <w:pPr>
              <w:spacing w:after="0"/>
            </w:pPr>
            <w:r/>
            <w:r>
              <w:rPr>
                <w:rFonts w:ascii="Aptos" w:hAnsi="Aptos" w:eastAsia="Aptos"/>
                <w:b w:val="0"/>
                <w:sz w:val="14"/>
              </w:rPr>
              <w:t>text = re.sub(r"[^\w\s]", " ", text)</w:t>
            </w:r>
          </w:p>
        </w:tc>
        <w:tc>
          <w:tcPr>
            <w:tcW w:type="dxa" w:w="2736"/>
            <w:vAlign w:val="top"/>
            <w:shd w:fill="F6F8FB"/>
          </w:tcPr>
          <w:p>
            <w:pPr>
              <w:spacing w:after="0"/>
            </w:pPr>
            <w:r/>
            <w:r>
              <w:rPr>
                <w:rFonts w:ascii="Aptos" w:hAnsi="Aptos" w:eastAsia="Aptos"/>
                <w:b w:val="0"/>
                <w:sz w:val="14"/>
              </w:rPr>
              <w:t>Keeps words, digits, underscore</w:t>
            </w:r>
          </w:p>
        </w:tc>
      </w:tr>
      <w:tr>
        <w:tc>
          <w:tcPr>
            <w:tcW w:type="dxa" w:w="2376"/>
            <w:vAlign w:val="top"/>
          </w:tcPr>
          <w:p>
            <w:pPr>
              <w:spacing w:after="0"/>
            </w:pPr>
            <w:r/>
            <w:r>
              <w:rPr>
                <w:rFonts w:ascii="Aptos" w:hAnsi="Aptos" w:eastAsia="Aptos"/>
                <w:b w:val="0"/>
                <w:sz w:val="14"/>
              </w:rPr>
              <w:t>Keep only alphabets</w:t>
            </w:r>
          </w:p>
        </w:tc>
        <w:tc>
          <w:tcPr>
            <w:tcW w:type="dxa" w:w="5112"/>
            <w:vAlign w:val="top"/>
          </w:tcPr>
          <w:p>
            <w:pPr>
              <w:spacing w:after="0"/>
            </w:pPr>
            <w:r/>
            <w:r>
              <w:rPr>
                <w:rFonts w:ascii="Aptos" w:hAnsi="Aptos" w:eastAsia="Aptos"/>
                <w:b w:val="0"/>
                <w:sz w:val="14"/>
              </w:rPr>
              <w:t>text = re.sub(r"[^a-zA-Z\s]", " ", text)</w:t>
            </w:r>
          </w:p>
        </w:tc>
        <w:tc>
          <w:tcPr>
            <w:tcW w:type="dxa" w:w="2736"/>
            <w:vAlign w:val="top"/>
          </w:tcPr>
          <w:p>
            <w:pPr>
              <w:spacing w:after="0"/>
            </w:pPr>
            <w:r/>
            <w:r>
              <w:rPr>
                <w:rFonts w:ascii="Aptos" w:hAnsi="Aptos" w:eastAsia="Aptos"/>
                <w:b w:val="0"/>
                <w:sz w:val="14"/>
              </w:rPr>
              <w:t>Basic NLP classification</w:t>
            </w:r>
          </w:p>
        </w:tc>
      </w:tr>
      <w:tr>
        <w:tc>
          <w:tcPr>
            <w:tcW w:type="dxa" w:w="2376"/>
            <w:vAlign w:val="top"/>
            <w:shd w:fill="F6F8FB"/>
          </w:tcPr>
          <w:p>
            <w:pPr>
              <w:spacing w:after="0"/>
            </w:pPr>
            <w:r/>
            <w:r>
              <w:rPr>
                <w:rFonts w:ascii="Aptos" w:hAnsi="Aptos" w:eastAsia="Aptos"/>
                <w:b w:val="0"/>
                <w:sz w:val="14"/>
              </w:rPr>
              <w:t>Remove numbers</w:t>
            </w:r>
          </w:p>
        </w:tc>
        <w:tc>
          <w:tcPr>
            <w:tcW w:type="dxa" w:w="5112"/>
            <w:vAlign w:val="top"/>
            <w:shd w:fill="F6F8FB"/>
          </w:tcPr>
          <w:p>
            <w:pPr>
              <w:spacing w:after="0"/>
            </w:pPr>
            <w:r/>
            <w:r>
              <w:rPr>
                <w:rFonts w:ascii="Aptos" w:hAnsi="Aptos" w:eastAsia="Aptos"/>
                <w:b w:val="0"/>
                <w:sz w:val="14"/>
              </w:rPr>
              <w:t>text = re.sub(r"\d+", " ", text)</w:t>
            </w:r>
          </w:p>
        </w:tc>
        <w:tc>
          <w:tcPr>
            <w:tcW w:type="dxa" w:w="2736"/>
            <w:vAlign w:val="top"/>
            <w:shd w:fill="F6F8FB"/>
          </w:tcPr>
          <w:p>
            <w:pPr>
              <w:spacing w:after="0"/>
            </w:pPr>
            <w:r/>
            <w:r>
              <w:rPr>
                <w:rFonts w:ascii="Aptos" w:hAnsi="Aptos" w:eastAsia="Aptos"/>
                <w:b w:val="0"/>
                <w:sz w:val="14"/>
              </w:rPr>
              <w:t>When numeric values are not useful</w:t>
            </w:r>
          </w:p>
        </w:tc>
      </w:tr>
      <w:tr>
        <w:tc>
          <w:tcPr>
            <w:tcW w:type="dxa" w:w="2376"/>
            <w:vAlign w:val="top"/>
          </w:tcPr>
          <w:p>
            <w:pPr>
              <w:spacing w:after="0"/>
            </w:pPr>
            <w:r/>
            <w:r>
              <w:rPr>
                <w:rFonts w:ascii="Aptos" w:hAnsi="Aptos" w:eastAsia="Aptos"/>
                <w:b w:val="0"/>
                <w:sz w:val="14"/>
              </w:rPr>
              <w:t>Normalize spaces</w:t>
            </w:r>
          </w:p>
        </w:tc>
        <w:tc>
          <w:tcPr>
            <w:tcW w:type="dxa" w:w="5112"/>
            <w:vAlign w:val="top"/>
          </w:tcPr>
          <w:p>
            <w:pPr>
              <w:spacing w:after="0"/>
            </w:pPr>
            <w:r/>
            <w:r>
              <w:rPr>
                <w:rFonts w:ascii="Aptos" w:hAnsi="Aptos" w:eastAsia="Aptos"/>
                <w:b w:val="0"/>
                <w:sz w:val="14"/>
              </w:rPr>
              <w:t>text = re.sub(r"\s+", " ", text).strip()</w:t>
            </w:r>
          </w:p>
        </w:tc>
        <w:tc>
          <w:tcPr>
            <w:tcW w:type="dxa" w:w="2736"/>
            <w:vAlign w:val="top"/>
          </w:tcPr>
          <w:p>
            <w:pPr>
              <w:spacing w:after="0"/>
            </w:pPr>
            <w:r/>
            <w:r>
              <w:rPr>
                <w:rFonts w:ascii="Aptos" w:hAnsi="Aptos" w:eastAsia="Aptos"/>
                <w:b w:val="0"/>
                <w:sz w:val="14"/>
              </w:rPr>
              <w:t>Must be done after removals</w:t>
            </w:r>
          </w:p>
        </w:tc>
      </w:tr>
      <w:tr>
        <w:tc>
          <w:tcPr>
            <w:tcW w:type="dxa" w:w="2376"/>
            <w:vAlign w:val="top"/>
            <w:shd w:fill="F6F8FB"/>
          </w:tcPr>
          <w:p>
            <w:pPr>
              <w:spacing w:after="0"/>
            </w:pPr>
            <w:r/>
            <w:r>
              <w:rPr>
                <w:rFonts w:ascii="Aptos" w:hAnsi="Aptos" w:eastAsia="Aptos"/>
                <w:b w:val="0"/>
                <w:sz w:val="14"/>
              </w:rPr>
              <w:t>Remove repeated punctuation</w:t>
            </w:r>
          </w:p>
        </w:tc>
        <w:tc>
          <w:tcPr>
            <w:tcW w:type="dxa" w:w="5112"/>
            <w:vAlign w:val="top"/>
            <w:shd w:fill="F6F8FB"/>
          </w:tcPr>
          <w:p>
            <w:pPr>
              <w:spacing w:after="0"/>
            </w:pPr>
            <w:r/>
            <w:r>
              <w:rPr>
                <w:rFonts w:ascii="Aptos" w:hAnsi="Aptos" w:eastAsia="Aptos"/>
                <w:b w:val="0"/>
                <w:sz w:val="14"/>
              </w:rPr>
              <w:t>text = re.sub(r"[!?]{2,}", " ", text)</w:t>
            </w:r>
          </w:p>
        </w:tc>
        <w:tc>
          <w:tcPr>
            <w:tcW w:type="dxa" w:w="2736"/>
            <w:vAlign w:val="top"/>
            <w:shd w:fill="F6F8FB"/>
          </w:tcPr>
          <w:p>
            <w:pPr>
              <w:spacing w:after="0"/>
            </w:pPr>
            <w:r/>
            <w:r>
              <w:rPr>
                <w:rFonts w:ascii="Aptos" w:hAnsi="Aptos" w:eastAsia="Aptos"/>
                <w:b w:val="0"/>
                <w:sz w:val="14"/>
              </w:rPr>
              <w:t>Noisy emotional punctuation</w:t>
            </w:r>
          </w:p>
        </w:tc>
      </w:tr>
      <w:tr>
        <w:tc>
          <w:tcPr>
            <w:tcW w:type="dxa" w:w="2376"/>
            <w:vAlign w:val="top"/>
          </w:tcPr>
          <w:p>
            <w:pPr>
              <w:spacing w:after="0"/>
            </w:pPr>
            <w:r/>
            <w:r>
              <w:rPr>
                <w:rFonts w:ascii="Aptos" w:hAnsi="Aptos" w:eastAsia="Aptos"/>
                <w:b w:val="0"/>
                <w:sz w:val="14"/>
              </w:rPr>
              <w:t>Reduce repeated letters</w:t>
            </w:r>
          </w:p>
        </w:tc>
        <w:tc>
          <w:tcPr>
            <w:tcW w:type="dxa" w:w="5112"/>
            <w:vAlign w:val="top"/>
          </w:tcPr>
          <w:p>
            <w:pPr>
              <w:spacing w:after="0"/>
            </w:pPr>
            <w:r/>
            <w:r>
              <w:rPr>
                <w:rFonts w:ascii="Aptos" w:hAnsi="Aptos" w:eastAsia="Aptos"/>
                <w:b w:val="0"/>
                <w:sz w:val="14"/>
              </w:rPr>
              <w:t>text = re.sub(r"(.)\1{2,}", r"\1\1", text)</w:t>
            </w:r>
          </w:p>
        </w:tc>
        <w:tc>
          <w:tcPr>
            <w:tcW w:type="dxa" w:w="2736"/>
            <w:vAlign w:val="top"/>
          </w:tcPr>
          <w:p>
            <w:pPr>
              <w:spacing w:after="0"/>
            </w:pPr>
            <w:r/>
            <w:r>
              <w:rPr>
                <w:rFonts w:ascii="Aptos" w:hAnsi="Aptos" w:eastAsia="Aptos"/>
                <w:b w:val="0"/>
                <w:sz w:val="14"/>
              </w:rPr>
              <w:t>loooove, baaad, cooool</w:t>
            </w:r>
          </w:p>
        </w:tc>
      </w:tr>
      <w:tr>
        <w:tc>
          <w:tcPr>
            <w:tcW w:type="dxa" w:w="2376"/>
            <w:vAlign w:val="top"/>
            <w:shd w:fill="F6F8FB"/>
          </w:tcPr>
          <w:p>
            <w:pPr>
              <w:spacing w:after="0"/>
            </w:pPr>
            <w:r/>
            <w:r>
              <w:rPr>
                <w:rFonts w:ascii="Aptos" w:hAnsi="Aptos" w:eastAsia="Aptos"/>
                <w:b w:val="0"/>
                <w:sz w:val="14"/>
              </w:rPr>
              <w:t>Extract hashtags</w:t>
            </w:r>
          </w:p>
        </w:tc>
        <w:tc>
          <w:tcPr>
            <w:tcW w:type="dxa" w:w="5112"/>
            <w:vAlign w:val="top"/>
            <w:shd w:fill="F6F8FB"/>
          </w:tcPr>
          <w:p>
            <w:pPr>
              <w:spacing w:after="0"/>
            </w:pPr>
            <w:r/>
            <w:r>
              <w:rPr>
                <w:rFonts w:ascii="Aptos" w:hAnsi="Aptos" w:eastAsia="Aptos"/>
                <w:b w:val="0"/>
                <w:sz w:val="14"/>
              </w:rPr>
              <w:t>hashtags = re.findall(r"#\w+", text)</w:t>
            </w:r>
          </w:p>
        </w:tc>
        <w:tc>
          <w:tcPr>
            <w:tcW w:type="dxa" w:w="2736"/>
            <w:vAlign w:val="top"/>
            <w:shd w:fill="F6F8FB"/>
          </w:tcPr>
          <w:p>
            <w:pPr>
              <w:spacing w:after="0"/>
            </w:pPr>
            <w:r/>
            <w:r>
              <w:rPr>
                <w:rFonts w:ascii="Aptos" w:hAnsi="Aptos" w:eastAsia="Aptos"/>
                <w:b w:val="0"/>
                <w:sz w:val="14"/>
              </w:rPr>
              <w:t>Topic mining from social media</w:t>
            </w:r>
          </w:p>
        </w:tc>
      </w:tr>
      <w:tr>
        <w:tc>
          <w:tcPr>
            <w:tcW w:type="dxa" w:w="2376"/>
            <w:vAlign w:val="top"/>
          </w:tcPr>
          <w:p>
            <w:pPr>
              <w:spacing w:after="0"/>
            </w:pPr>
            <w:r/>
            <w:r>
              <w:rPr>
                <w:rFonts w:ascii="Aptos" w:hAnsi="Aptos" w:eastAsia="Aptos"/>
                <w:b w:val="0"/>
                <w:sz w:val="14"/>
              </w:rPr>
              <w:t>Keep hashtag words</w:t>
            </w:r>
          </w:p>
        </w:tc>
        <w:tc>
          <w:tcPr>
            <w:tcW w:type="dxa" w:w="5112"/>
            <w:vAlign w:val="top"/>
          </w:tcPr>
          <w:p>
            <w:pPr>
              <w:spacing w:after="0"/>
            </w:pPr>
            <w:r/>
            <w:r>
              <w:rPr>
                <w:rFonts w:ascii="Aptos" w:hAnsi="Aptos" w:eastAsia="Aptos"/>
                <w:b w:val="0"/>
                <w:sz w:val="14"/>
              </w:rPr>
              <w:t>text = re.sub(r"#(\w+)", r"\1", text)</w:t>
            </w:r>
          </w:p>
        </w:tc>
        <w:tc>
          <w:tcPr>
            <w:tcW w:type="dxa" w:w="2736"/>
            <w:vAlign w:val="top"/>
          </w:tcPr>
          <w:p>
            <w:pPr>
              <w:spacing w:after="0"/>
            </w:pPr>
            <w:r/>
            <w:r>
              <w:rPr>
                <w:rFonts w:ascii="Aptos" w:hAnsi="Aptos" w:eastAsia="Aptos"/>
                <w:b w:val="0"/>
                <w:sz w:val="14"/>
              </w:rPr>
              <w:t>Turns #DataScience into DataScience</w:t>
            </w:r>
          </w:p>
        </w:tc>
      </w:tr>
      <w:tr>
        <w:tc>
          <w:tcPr>
            <w:tcW w:type="dxa" w:w="2376"/>
            <w:vAlign w:val="top"/>
            <w:shd w:fill="F6F8FB"/>
          </w:tcPr>
          <w:p>
            <w:pPr>
              <w:spacing w:after="0"/>
            </w:pPr>
            <w:r/>
            <w:r>
              <w:rPr>
                <w:rFonts w:ascii="Aptos" w:hAnsi="Aptos" w:eastAsia="Aptos"/>
                <w:b w:val="0"/>
                <w:sz w:val="14"/>
              </w:rPr>
              <w:t>Remove mentions</w:t>
            </w:r>
          </w:p>
        </w:tc>
        <w:tc>
          <w:tcPr>
            <w:tcW w:type="dxa" w:w="5112"/>
            <w:vAlign w:val="top"/>
            <w:shd w:fill="F6F8FB"/>
          </w:tcPr>
          <w:p>
            <w:pPr>
              <w:spacing w:after="0"/>
            </w:pPr>
            <w:r/>
            <w:r>
              <w:rPr>
                <w:rFonts w:ascii="Aptos" w:hAnsi="Aptos" w:eastAsia="Aptos"/>
                <w:b w:val="0"/>
                <w:sz w:val="14"/>
              </w:rPr>
              <w:t>text = re.sub(r"@\w+", " ", text)</w:t>
            </w:r>
          </w:p>
        </w:tc>
        <w:tc>
          <w:tcPr>
            <w:tcW w:type="dxa" w:w="2736"/>
            <w:vAlign w:val="top"/>
            <w:shd w:fill="F6F8FB"/>
          </w:tcPr>
          <w:p>
            <w:pPr>
              <w:spacing w:after="0"/>
            </w:pPr>
            <w:r/>
            <w:r>
              <w:rPr>
                <w:rFonts w:ascii="Aptos" w:hAnsi="Aptos" w:eastAsia="Aptos"/>
                <w:b w:val="0"/>
                <w:sz w:val="14"/>
              </w:rPr>
              <w:t>Twitter/X, Instagram, chat data</w:t>
            </w:r>
          </w:p>
        </w:tc>
      </w:tr>
      <w:tr>
        <w:tc>
          <w:tcPr>
            <w:tcW w:type="dxa" w:w="2376"/>
            <w:vAlign w:val="top"/>
          </w:tcPr>
          <w:p>
            <w:pPr>
              <w:spacing w:after="0"/>
            </w:pPr>
            <w:r/>
            <w:r>
              <w:rPr>
                <w:rFonts w:ascii="Aptos" w:hAnsi="Aptos" w:eastAsia="Aptos"/>
                <w:b w:val="0"/>
                <w:sz w:val="14"/>
              </w:rPr>
              <w:t>Remove short tokens</w:t>
            </w:r>
          </w:p>
        </w:tc>
        <w:tc>
          <w:tcPr>
            <w:tcW w:type="dxa" w:w="5112"/>
            <w:vAlign w:val="top"/>
          </w:tcPr>
          <w:p>
            <w:pPr>
              <w:spacing w:after="0"/>
            </w:pPr>
            <w:r/>
            <w:r>
              <w:rPr>
                <w:rFonts w:ascii="Aptos" w:hAnsi="Aptos" w:eastAsia="Aptos"/>
                <w:b w:val="0"/>
                <w:sz w:val="14"/>
              </w:rPr>
              <w:t>text = re.sub(r"\b\w{1,2}\b", " ", text)</w:t>
            </w:r>
          </w:p>
        </w:tc>
        <w:tc>
          <w:tcPr>
            <w:tcW w:type="dxa" w:w="2736"/>
            <w:vAlign w:val="top"/>
          </w:tcPr>
          <w:p>
            <w:pPr>
              <w:spacing w:after="0"/>
            </w:pPr>
            <w:r/>
            <w:r>
              <w:rPr>
                <w:rFonts w:ascii="Aptos" w:hAnsi="Aptos" w:eastAsia="Aptos"/>
                <w:b w:val="0"/>
                <w:sz w:val="14"/>
              </w:rPr>
              <w:t>Optional; can remove noise but may remove AI/ML</w:t>
            </w:r>
          </w:p>
        </w:tc>
      </w:tr>
      <w:tr>
        <w:tc>
          <w:tcPr>
            <w:tcW w:type="dxa" w:w="2376"/>
            <w:vAlign w:val="top"/>
            <w:shd w:fill="F6F8FB"/>
          </w:tcPr>
          <w:p>
            <w:pPr>
              <w:spacing w:after="0"/>
            </w:pPr>
            <w:r/>
            <w:r>
              <w:rPr>
                <w:rFonts w:ascii="Aptos" w:hAnsi="Aptos" w:eastAsia="Aptos"/>
                <w:b w:val="0"/>
                <w:sz w:val="14"/>
              </w:rPr>
              <w:t>Extract dates</w:t>
            </w:r>
          </w:p>
        </w:tc>
        <w:tc>
          <w:tcPr>
            <w:tcW w:type="dxa" w:w="5112"/>
            <w:vAlign w:val="top"/>
            <w:shd w:fill="F6F8FB"/>
          </w:tcPr>
          <w:p>
            <w:pPr>
              <w:spacing w:after="0"/>
            </w:pPr>
            <w:r/>
            <w:r>
              <w:rPr>
                <w:rFonts w:ascii="Aptos" w:hAnsi="Aptos" w:eastAsia="Aptos"/>
                <w:b w:val="0"/>
                <w:sz w:val="14"/>
              </w:rPr>
              <w:t>dates = re.findall(r"\b\d{1,2}[-/]\d{1,2}[-/]\d{2,4}\b", text)</w:t>
            </w:r>
          </w:p>
        </w:tc>
        <w:tc>
          <w:tcPr>
            <w:tcW w:type="dxa" w:w="2736"/>
            <w:vAlign w:val="top"/>
            <w:shd w:fill="F6F8FB"/>
          </w:tcPr>
          <w:p>
            <w:pPr>
              <w:spacing w:after="0"/>
            </w:pPr>
            <w:r/>
            <w:r>
              <w:rPr>
                <w:rFonts w:ascii="Aptos" w:hAnsi="Aptos" w:eastAsia="Aptos"/>
                <w:b w:val="0"/>
                <w:sz w:val="14"/>
              </w:rPr>
              <w:t>Support logs, tickets, transactional text</w:t>
            </w:r>
          </w:p>
        </w:tc>
      </w:tr>
      <w:tr>
        <w:tc>
          <w:tcPr>
            <w:tcW w:type="dxa" w:w="2376"/>
            <w:vAlign w:val="top"/>
          </w:tcPr>
          <w:p>
            <w:pPr>
              <w:spacing w:after="0"/>
            </w:pPr>
            <w:r/>
            <w:r>
              <w:rPr>
                <w:rFonts w:ascii="Aptos" w:hAnsi="Aptos" w:eastAsia="Aptos"/>
                <w:b w:val="0"/>
                <w:sz w:val="14"/>
              </w:rPr>
              <w:t>Replace currency amounts</w:t>
            </w:r>
          </w:p>
        </w:tc>
        <w:tc>
          <w:tcPr>
            <w:tcW w:type="dxa" w:w="5112"/>
            <w:vAlign w:val="top"/>
          </w:tcPr>
          <w:p>
            <w:pPr>
              <w:spacing w:after="0"/>
            </w:pPr>
            <w:r/>
            <w:r>
              <w:rPr>
                <w:rFonts w:ascii="Aptos" w:hAnsi="Aptos" w:eastAsia="Aptos"/>
                <w:b w:val="0"/>
                <w:sz w:val="14"/>
              </w:rPr>
              <w:t>text = re.sub(r"[₹$€]?\s*\d+(\.\d+)?", "[AMOUNT]", text)</w:t>
            </w:r>
          </w:p>
        </w:tc>
        <w:tc>
          <w:tcPr>
            <w:tcW w:type="dxa" w:w="2736"/>
            <w:vAlign w:val="top"/>
          </w:tcPr>
          <w:p>
            <w:pPr>
              <w:spacing w:after="0"/>
            </w:pPr>
            <w:r/>
            <w:r>
              <w:rPr>
                <w:rFonts w:ascii="Aptos" w:hAnsi="Aptos" w:eastAsia="Aptos"/>
                <w:b w:val="0"/>
                <w:sz w:val="14"/>
              </w:rPr>
              <w:t>Pricing complaints and financial support tickets</w:t>
            </w:r>
          </w:p>
        </w:tc>
      </w:tr>
    </w:tbl>
    <w:p/>
    <w:p>
      <w:pPr>
        <w:pStyle w:val="Heading2"/>
      </w:pPr>
      <w:r>
        <w:t>Before and After Example</w:t>
      </w:r>
    </w:p>
    <w:p>
      <w:pPr>
        <w:spacing w:before="40" w:after="40"/>
      </w:pPr>
      <w:r>
        <w:rPr>
          <w:b/>
          <w:color w:val="1F4E79"/>
          <w:sz w:val="18"/>
        </w:rPr>
        <w:t>Example output</w:t>
      </w:r>
    </w:p>
    <w:tbl>
      <w:tblPr>
        <w:tblW w:type="auto" w:w="0"/>
        <w:jc w:val="center"/>
        <w:tblLook w:firstColumn="1" w:firstRow="1" w:lastColumn="0" w:lastRow="0" w:noHBand="0" w:noVBand="1" w:val="04A0"/>
        <w:tblBorders>
          <w:top w:val="single" w:sz="3" w:space="0" w:color="D9E2F3"/>
          <w:left w:val="single" w:sz="3" w:space="0" w:color="D9E2F3"/>
          <w:bottom w:val="single" w:sz="3" w:space="0" w:color="D9E2F3"/>
          <w:right w:val="single" w:sz="3" w:space="0" w:color="D9E2F3"/>
          <w:insideH w:val="single" w:sz="3" w:space="0" w:color="D9E2F3"/>
          <w:insideV w:val="single" w:sz="3" w:space="0" w:color="D9E2F3"/>
        </w:tblBorders>
      </w:tblPr>
      <w:tblGrid>
        <w:gridCol w:w="10656"/>
      </w:tblGrid>
      <w:tr>
        <w:tc>
          <w:tcPr>
            <w:tcW w:type="dxa" w:w="10656"/>
            <w:shd w:fill="F3F6FA"/>
          </w:tcPr>
          <w:p>
            <w:pPr>
              <w:spacing w:before="60" w:after="60"/>
              <w:ind w:left="43" w:right="43"/>
            </w:pPr>
            <w:r/>
            <w:r>
              <w:rPr>
                <w:rFonts w:ascii="Consolas" w:hAnsi="Consolas" w:eastAsia="Consolas"/>
                <w:sz w:val="15"/>
              </w:rPr>
              <w:t>raw_text = "WOW!!! This NLP course is sooo good 😍😍 Visit: https://abc.com #DataScience @mentor &lt;br&gt; Price ₹999"</w:t>
            </w:r>
            <w:r>
              <w:br/>
            </w:r>
            <w:r>
              <w:rPr>
                <w:rFonts w:ascii="Consolas" w:hAnsi="Consolas" w:eastAsia="Consolas"/>
                <w:sz w:val="15"/>
              </w:rPr>
              <w:t>cleaned = nltk_preprocess(raw_text)</w:t>
            </w:r>
            <w:r>
              <w:br/>
            </w:r>
            <w:r>
              <w:rPr>
                <w:rFonts w:ascii="Consolas" w:hAnsi="Consolas" w:eastAsia="Consolas"/>
                <w:sz w:val="15"/>
              </w:rPr>
              <w:t>print(cleaned)</w:t>
            </w:r>
            <w:r>
              <w:br/>
            </w:r>
            <w:r>
              <w:rPr>
                <w:rFonts w:ascii="Consolas" w:hAnsi="Consolas" w:eastAsia="Consolas"/>
                <w:sz w:val="15"/>
              </w:rPr>
            </w:r>
            <w:r>
              <w:br/>
            </w:r>
            <w:r>
              <w:rPr>
                <w:rFonts w:ascii="Consolas" w:hAnsi="Consolas" w:eastAsia="Consolas"/>
                <w:sz w:val="15"/>
              </w:rPr>
              <w:t># Possible output after this pipeline:</w:t>
            </w:r>
            <w:r>
              <w:br/>
            </w:r>
            <w:r>
              <w:rPr>
                <w:rFonts w:ascii="Consolas" w:hAnsi="Consolas" w:eastAsia="Consolas"/>
                <w:sz w:val="15"/>
              </w:rPr>
              <w:t># wow nlp course soo good datascience price</w:t>
            </w:r>
          </w:p>
        </w:tc>
      </w:tr>
    </w:tbl>
    <w:p/>
    <w:p>
      <w:pPr>
        <w:pStyle w:val="Heading1"/>
      </w:pPr>
      <w:r>
        <w:t>9. When Not to Over-clean Text</w:t>
      </w:r>
    </w:p>
    <w:p>
      <w:pPr>
        <w:spacing w:after="80" w:line="252" w:lineRule="auto"/>
      </w:pPr>
      <w:r>
        <w:rPr>
          <w:sz w:val="19"/>
        </w:rPr>
        <w:t>Over-cleaning can remove useful signal. A good NLP engineer decides cleaning rules based on the target problem, not based on a fixed template.</w:t>
      </w:r>
    </w:p>
    <w:tbl>
      <w:tblPr>
        <w:tblStyle w:val="TableGrid"/>
        <w:tblW w:type="auto" w:w="0"/>
        <w:jc w:val="center"/>
        <w:tblLook w:firstColumn="1" w:firstRow="1" w:lastColumn="0" w:lastRow="0" w:noHBand="0" w:noVBand="1" w:val="04A0"/>
        <w:tblBorders>
          <w:top w:val="single" w:sz="4" w:space="0" w:color="B7C4D6"/>
          <w:left w:val="single" w:sz="4" w:space="0" w:color="B7C4D6"/>
          <w:bottom w:val="single" w:sz="4" w:space="0" w:color="B7C4D6"/>
          <w:right w:val="single" w:sz="4" w:space="0" w:color="B7C4D6"/>
          <w:insideH w:val="single" w:sz="4" w:space="0" w:color="B7C4D6"/>
          <w:insideV w:val="single" w:sz="4" w:space="0" w:color="B7C4D6"/>
        </w:tblBorders>
      </w:tblPr>
      <w:tblGrid>
        <w:gridCol w:w="3552"/>
        <w:gridCol w:w="3552"/>
        <w:gridCol w:w="3552"/>
      </w:tblGrid>
      <w:tr>
        <w:tc>
          <w:tcPr>
            <w:tcW w:type="dxa" w:w="1872"/>
            <w:shd w:fill="244062"/>
            <w:vAlign w:val="center"/>
          </w:tcPr>
          <w:p>
            <w:pPr>
              <w:spacing w:after="0"/>
            </w:pPr>
            <w:r/>
            <w:r>
              <w:rPr>
                <w:rFonts w:ascii="Aptos" w:hAnsi="Aptos" w:eastAsia="Aptos"/>
                <w:b/>
                <w:color w:val="FFFFFF"/>
                <w:sz w:val="16"/>
              </w:rPr>
              <w:t>Data element</w:t>
            </w:r>
          </w:p>
        </w:tc>
        <w:tc>
          <w:tcPr>
            <w:tcW w:type="dxa" w:w="4176"/>
            <w:shd w:fill="244062"/>
            <w:vAlign w:val="center"/>
          </w:tcPr>
          <w:p>
            <w:pPr>
              <w:spacing w:after="0"/>
            </w:pPr>
            <w:r/>
            <w:r>
              <w:rPr>
                <w:rFonts w:ascii="Aptos" w:hAnsi="Aptos" w:eastAsia="Aptos"/>
                <w:b/>
                <w:color w:val="FFFFFF"/>
                <w:sz w:val="16"/>
              </w:rPr>
              <w:t>Remove when...</w:t>
            </w:r>
          </w:p>
        </w:tc>
        <w:tc>
          <w:tcPr>
            <w:tcW w:type="dxa" w:w="4176"/>
            <w:shd w:fill="244062"/>
            <w:vAlign w:val="center"/>
          </w:tcPr>
          <w:p>
            <w:pPr>
              <w:spacing w:after="0"/>
            </w:pPr>
            <w:r/>
            <w:r>
              <w:rPr>
                <w:rFonts w:ascii="Aptos" w:hAnsi="Aptos" w:eastAsia="Aptos"/>
                <w:b/>
                <w:color w:val="FFFFFF"/>
                <w:sz w:val="16"/>
              </w:rPr>
              <w:t>Keep when...</w:t>
            </w:r>
          </w:p>
        </w:tc>
      </w:tr>
      <w:tr>
        <w:tc>
          <w:tcPr>
            <w:tcW w:type="dxa" w:w="1872"/>
            <w:vAlign w:val="top"/>
          </w:tcPr>
          <w:p>
            <w:pPr>
              <w:spacing w:after="0"/>
            </w:pPr>
            <w:r/>
            <w:r>
              <w:rPr>
                <w:rFonts w:ascii="Aptos" w:hAnsi="Aptos" w:eastAsia="Aptos"/>
                <w:b w:val="0"/>
                <w:sz w:val="15"/>
              </w:rPr>
              <w:t>Numbers</w:t>
            </w:r>
          </w:p>
        </w:tc>
        <w:tc>
          <w:tcPr>
            <w:tcW w:type="dxa" w:w="4176"/>
            <w:vAlign w:val="top"/>
          </w:tcPr>
          <w:p>
            <w:pPr>
              <w:spacing w:after="0"/>
            </w:pPr>
            <w:r/>
            <w:r>
              <w:rPr>
                <w:rFonts w:ascii="Aptos" w:hAnsi="Aptos" w:eastAsia="Aptos"/>
                <w:b w:val="0"/>
                <w:sz w:val="15"/>
              </w:rPr>
              <w:t>They are random IDs or not meaningful.</w:t>
            </w:r>
          </w:p>
        </w:tc>
        <w:tc>
          <w:tcPr>
            <w:tcW w:type="dxa" w:w="4176"/>
            <w:vAlign w:val="top"/>
          </w:tcPr>
          <w:p>
            <w:pPr>
              <w:spacing w:after="0"/>
            </w:pPr>
            <w:r/>
            <w:r>
              <w:rPr>
                <w:rFonts w:ascii="Aptos" w:hAnsi="Aptos" w:eastAsia="Aptos"/>
                <w:b w:val="0"/>
                <w:sz w:val="15"/>
              </w:rPr>
              <w:t>Price, rating, age, quantity, dates, or order values matter.</w:t>
            </w:r>
          </w:p>
        </w:tc>
      </w:tr>
      <w:tr>
        <w:tc>
          <w:tcPr>
            <w:tcW w:type="dxa" w:w="1872"/>
            <w:vAlign w:val="top"/>
            <w:shd w:fill="F6F8FB"/>
          </w:tcPr>
          <w:p>
            <w:pPr>
              <w:spacing w:after="0"/>
            </w:pPr>
            <w:r/>
            <w:r>
              <w:rPr>
                <w:rFonts w:ascii="Aptos" w:hAnsi="Aptos" w:eastAsia="Aptos"/>
                <w:b w:val="0"/>
                <w:sz w:val="15"/>
              </w:rPr>
              <w:t>Punctuation</w:t>
            </w:r>
          </w:p>
        </w:tc>
        <w:tc>
          <w:tcPr>
            <w:tcW w:type="dxa" w:w="4176"/>
            <w:vAlign w:val="top"/>
            <w:shd w:fill="F6F8FB"/>
          </w:tcPr>
          <w:p>
            <w:pPr>
              <w:spacing w:after="0"/>
            </w:pPr>
            <w:r/>
            <w:r>
              <w:rPr>
                <w:rFonts w:ascii="Aptos" w:hAnsi="Aptos" w:eastAsia="Aptos"/>
                <w:b w:val="0"/>
                <w:sz w:val="15"/>
              </w:rPr>
              <w:t>Building simple bag-of-words or TF-IDF model.</w:t>
            </w:r>
          </w:p>
        </w:tc>
        <w:tc>
          <w:tcPr>
            <w:tcW w:type="dxa" w:w="4176"/>
            <w:vAlign w:val="top"/>
            <w:shd w:fill="F6F8FB"/>
          </w:tcPr>
          <w:p>
            <w:pPr>
              <w:spacing w:after="0"/>
            </w:pPr>
            <w:r/>
            <w:r>
              <w:rPr>
                <w:rFonts w:ascii="Aptos" w:hAnsi="Aptos" w:eastAsia="Aptos"/>
                <w:b w:val="0"/>
                <w:sz w:val="15"/>
              </w:rPr>
              <w:t>Sentiment intensity matters: !!!, ???, emotive punctuation.</w:t>
            </w:r>
          </w:p>
        </w:tc>
      </w:tr>
      <w:tr>
        <w:tc>
          <w:tcPr>
            <w:tcW w:type="dxa" w:w="1872"/>
            <w:vAlign w:val="top"/>
          </w:tcPr>
          <w:p>
            <w:pPr>
              <w:spacing w:after="0"/>
            </w:pPr>
            <w:r/>
            <w:r>
              <w:rPr>
                <w:rFonts w:ascii="Aptos" w:hAnsi="Aptos" w:eastAsia="Aptos"/>
                <w:b w:val="0"/>
                <w:sz w:val="15"/>
              </w:rPr>
              <w:t>Emojis</w:t>
            </w:r>
          </w:p>
        </w:tc>
        <w:tc>
          <w:tcPr>
            <w:tcW w:type="dxa" w:w="4176"/>
            <w:vAlign w:val="top"/>
          </w:tcPr>
          <w:p>
            <w:pPr>
              <w:spacing w:after="0"/>
            </w:pPr>
            <w:r/>
            <w:r>
              <w:rPr>
                <w:rFonts w:ascii="Aptos" w:hAnsi="Aptos" w:eastAsia="Aptos"/>
                <w:b w:val="0"/>
                <w:sz w:val="15"/>
              </w:rPr>
              <w:t>Model cannot handle emojis and they are rare/noisy.</w:t>
            </w:r>
          </w:p>
        </w:tc>
        <w:tc>
          <w:tcPr>
            <w:tcW w:type="dxa" w:w="4176"/>
            <w:vAlign w:val="top"/>
          </w:tcPr>
          <w:p>
            <w:pPr>
              <w:spacing w:after="0"/>
            </w:pPr>
            <w:r/>
            <w:r>
              <w:rPr>
                <w:rFonts w:ascii="Aptos" w:hAnsi="Aptos" w:eastAsia="Aptos"/>
                <w:b w:val="0"/>
                <w:sz w:val="15"/>
              </w:rPr>
              <w:t>Sentiment analysis on social media; emojis carry strong emotion.</w:t>
            </w:r>
          </w:p>
        </w:tc>
      </w:tr>
      <w:tr>
        <w:tc>
          <w:tcPr>
            <w:tcW w:type="dxa" w:w="1872"/>
            <w:vAlign w:val="top"/>
            <w:shd w:fill="F6F8FB"/>
          </w:tcPr>
          <w:p>
            <w:pPr>
              <w:spacing w:after="0"/>
            </w:pPr>
            <w:r/>
            <w:r>
              <w:rPr>
                <w:rFonts w:ascii="Aptos" w:hAnsi="Aptos" w:eastAsia="Aptos"/>
                <w:b w:val="0"/>
                <w:sz w:val="15"/>
              </w:rPr>
              <w:t>Hashtags</w:t>
            </w:r>
          </w:p>
        </w:tc>
        <w:tc>
          <w:tcPr>
            <w:tcW w:type="dxa" w:w="4176"/>
            <w:vAlign w:val="top"/>
            <w:shd w:fill="F6F8FB"/>
          </w:tcPr>
          <w:p>
            <w:pPr>
              <w:spacing w:after="0"/>
            </w:pPr>
            <w:r/>
            <w:r>
              <w:rPr>
                <w:rFonts w:ascii="Aptos" w:hAnsi="Aptos" w:eastAsia="Aptos"/>
                <w:b w:val="0"/>
                <w:sz w:val="15"/>
              </w:rPr>
              <w:t>They are spammy or campaign-only.</w:t>
            </w:r>
          </w:p>
        </w:tc>
        <w:tc>
          <w:tcPr>
            <w:tcW w:type="dxa" w:w="4176"/>
            <w:vAlign w:val="top"/>
            <w:shd w:fill="F6F8FB"/>
          </w:tcPr>
          <w:p>
            <w:pPr>
              <w:spacing w:after="0"/>
            </w:pPr>
            <w:r/>
            <w:r>
              <w:rPr>
                <w:rFonts w:ascii="Aptos" w:hAnsi="Aptos" w:eastAsia="Aptos"/>
                <w:b w:val="0"/>
                <w:sz w:val="15"/>
              </w:rPr>
              <w:t>Topic classification or trend analysis; #DataScience is meaningful.</w:t>
            </w:r>
          </w:p>
        </w:tc>
      </w:tr>
      <w:tr>
        <w:tc>
          <w:tcPr>
            <w:tcW w:type="dxa" w:w="1872"/>
            <w:vAlign w:val="top"/>
          </w:tcPr>
          <w:p>
            <w:pPr>
              <w:spacing w:after="0"/>
            </w:pPr>
            <w:r/>
            <w:r>
              <w:rPr>
                <w:rFonts w:ascii="Aptos" w:hAnsi="Aptos" w:eastAsia="Aptos"/>
                <w:b w:val="0"/>
                <w:sz w:val="15"/>
              </w:rPr>
              <w:t>Stopwords</w:t>
            </w:r>
          </w:p>
        </w:tc>
        <w:tc>
          <w:tcPr>
            <w:tcW w:type="dxa" w:w="4176"/>
            <w:vAlign w:val="top"/>
          </w:tcPr>
          <w:p>
            <w:pPr>
              <w:spacing w:after="0"/>
            </w:pPr>
            <w:r/>
            <w:r>
              <w:rPr>
                <w:rFonts w:ascii="Aptos" w:hAnsi="Aptos" w:eastAsia="Aptos"/>
                <w:b w:val="0"/>
                <w:sz w:val="15"/>
              </w:rPr>
              <w:t>Classical ML with sparse features.</w:t>
            </w:r>
          </w:p>
        </w:tc>
        <w:tc>
          <w:tcPr>
            <w:tcW w:type="dxa" w:w="4176"/>
            <w:vAlign w:val="top"/>
          </w:tcPr>
          <w:p>
            <w:pPr>
              <w:spacing w:after="0"/>
            </w:pPr>
            <w:r/>
            <w:r>
              <w:rPr>
                <w:rFonts w:ascii="Aptos" w:hAnsi="Aptos" w:eastAsia="Aptos"/>
                <w:b w:val="0"/>
                <w:sz w:val="15"/>
              </w:rPr>
              <w:t>Transformer models or tasks where grammar/negation matters.</w:t>
            </w:r>
          </w:p>
        </w:tc>
      </w:tr>
      <w:tr>
        <w:tc>
          <w:tcPr>
            <w:tcW w:type="dxa" w:w="1872"/>
            <w:vAlign w:val="top"/>
            <w:shd w:fill="F6F8FB"/>
          </w:tcPr>
          <w:p>
            <w:pPr>
              <w:spacing w:after="0"/>
            </w:pPr>
            <w:r/>
            <w:r>
              <w:rPr>
                <w:rFonts w:ascii="Aptos" w:hAnsi="Aptos" w:eastAsia="Aptos"/>
                <w:b w:val="0"/>
                <w:sz w:val="15"/>
              </w:rPr>
              <w:t>Negation words</w:t>
            </w:r>
          </w:p>
        </w:tc>
        <w:tc>
          <w:tcPr>
            <w:tcW w:type="dxa" w:w="4176"/>
            <w:vAlign w:val="top"/>
            <w:shd w:fill="F6F8FB"/>
          </w:tcPr>
          <w:p>
            <w:pPr>
              <w:spacing w:after="0"/>
            </w:pPr>
            <w:r/>
            <w:r>
              <w:rPr>
                <w:rFonts w:ascii="Aptos" w:hAnsi="Aptos" w:eastAsia="Aptos"/>
                <w:b w:val="0"/>
                <w:sz w:val="15"/>
              </w:rPr>
              <w:t>Almost never remove blindly.</w:t>
            </w:r>
          </w:p>
        </w:tc>
        <w:tc>
          <w:tcPr>
            <w:tcW w:type="dxa" w:w="4176"/>
            <w:vAlign w:val="top"/>
            <w:shd w:fill="F6F8FB"/>
          </w:tcPr>
          <w:p>
            <w:pPr>
              <w:spacing w:after="0"/>
            </w:pPr>
            <w:r/>
            <w:r>
              <w:rPr>
                <w:rFonts w:ascii="Aptos" w:hAnsi="Aptos" w:eastAsia="Aptos"/>
                <w:b w:val="0"/>
                <w:sz w:val="15"/>
              </w:rPr>
              <w:t>Must keep not, no, never for sentiment: not good != good.</w:t>
            </w:r>
          </w:p>
        </w:tc>
      </w:tr>
      <w:tr>
        <w:tc>
          <w:tcPr>
            <w:tcW w:type="dxa" w:w="1872"/>
            <w:vAlign w:val="top"/>
          </w:tcPr>
          <w:p>
            <w:pPr>
              <w:spacing w:after="0"/>
            </w:pPr>
            <w:r/>
            <w:r>
              <w:rPr>
                <w:rFonts w:ascii="Aptos" w:hAnsi="Aptos" w:eastAsia="Aptos"/>
                <w:b w:val="0"/>
                <w:sz w:val="15"/>
              </w:rPr>
              <w:t>Short words</w:t>
            </w:r>
          </w:p>
        </w:tc>
        <w:tc>
          <w:tcPr>
            <w:tcW w:type="dxa" w:w="4176"/>
            <w:vAlign w:val="top"/>
          </w:tcPr>
          <w:p>
            <w:pPr>
              <w:spacing w:after="0"/>
            </w:pPr>
            <w:r/>
            <w:r>
              <w:rPr>
                <w:rFonts w:ascii="Aptos" w:hAnsi="Aptos" w:eastAsia="Aptos"/>
                <w:b w:val="0"/>
                <w:sz w:val="15"/>
              </w:rPr>
              <w:t>Mostly noise like x, hm, aa.</w:t>
            </w:r>
          </w:p>
        </w:tc>
        <w:tc>
          <w:tcPr>
            <w:tcW w:type="dxa" w:w="4176"/>
            <w:vAlign w:val="top"/>
          </w:tcPr>
          <w:p>
            <w:pPr>
              <w:spacing w:after="0"/>
            </w:pPr>
            <w:r/>
            <w:r>
              <w:rPr>
                <w:rFonts w:ascii="Aptos" w:hAnsi="Aptos" w:eastAsia="Aptos"/>
                <w:b w:val="0"/>
                <w:sz w:val="15"/>
              </w:rPr>
              <w:t>AI, ML, BI, US, UK, C, R are meaningful in technical data.</w:t>
            </w:r>
          </w:p>
        </w:tc>
      </w:tr>
    </w:tbl>
    <w:p/>
    <w:p>
      <w:pPr>
        <w:spacing w:before="40" w:after="40"/>
      </w:pPr>
      <w:r>
        <w:rPr>
          <w:b/>
          <w:color w:val="1F4E79"/>
          <w:sz w:val="18"/>
        </w:rPr>
        <w:t>Sentiment-safe stopword example</w:t>
      </w:r>
    </w:p>
    <w:tbl>
      <w:tblPr>
        <w:tblW w:type="auto" w:w="0"/>
        <w:jc w:val="center"/>
        <w:tblLook w:firstColumn="1" w:firstRow="1" w:lastColumn="0" w:lastRow="0" w:noHBand="0" w:noVBand="1" w:val="04A0"/>
        <w:tblBorders>
          <w:top w:val="single" w:sz="3" w:space="0" w:color="D9E2F3"/>
          <w:left w:val="single" w:sz="3" w:space="0" w:color="D9E2F3"/>
          <w:bottom w:val="single" w:sz="3" w:space="0" w:color="D9E2F3"/>
          <w:right w:val="single" w:sz="3" w:space="0" w:color="D9E2F3"/>
          <w:insideH w:val="single" w:sz="3" w:space="0" w:color="D9E2F3"/>
          <w:insideV w:val="single" w:sz="3" w:space="0" w:color="D9E2F3"/>
        </w:tblBorders>
      </w:tblPr>
      <w:tblGrid>
        <w:gridCol w:w="10656"/>
      </w:tblGrid>
      <w:tr>
        <w:tc>
          <w:tcPr>
            <w:tcW w:type="dxa" w:w="10656"/>
            <w:shd w:fill="F3F6FA"/>
          </w:tcPr>
          <w:p>
            <w:pPr>
              <w:spacing w:before="60" w:after="60"/>
              <w:ind w:left="43" w:right="43"/>
            </w:pPr>
            <w:r/>
            <w:r>
              <w:rPr>
                <w:rFonts w:ascii="Consolas" w:hAnsi="Consolas" w:eastAsia="Consolas"/>
                <w:sz w:val="15"/>
              </w:rPr>
              <w:t># Custom stopword handling: keep negation words for sentiment analysis</w:t>
            </w:r>
            <w:r>
              <w:br/>
            </w:r>
            <w:r>
              <w:rPr>
                <w:rFonts w:ascii="Consolas" w:hAnsi="Consolas" w:eastAsia="Consolas"/>
                <w:sz w:val="15"/>
              </w:rPr>
              <w:t>stop_words = set(stopwords.words("english"))</w:t>
            </w:r>
            <w:r>
              <w:br/>
            </w:r>
            <w:r>
              <w:rPr>
                <w:rFonts w:ascii="Consolas" w:hAnsi="Consolas" w:eastAsia="Consolas"/>
                <w:sz w:val="15"/>
              </w:rPr>
              <w:t>negation_words = {"no", "not", "nor", "never", "n't"}</w:t>
            </w:r>
            <w:r>
              <w:br/>
            </w:r>
            <w:r>
              <w:rPr>
                <w:rFonts w:ascii="Consolas" w:hAnsi="Consolas" w:eastAsia="Consolas"/>
                <w:sz w:val="15"/>
              </w:rPr>
              <w:t>custom_stop_words = stop_words - negation_words</w:t>
            </w:r>
            <w:r>
              <w:br/>
            </w:r>
            <w:r>
              <w:rPr>
                <w:rFonts w:ascii="Consolas" w:hAnsi="Consolas" w:eastAsia="Consolas"/>
                <w:sz w:val="15"/>
              </w:rPr>
            </w:r>
            <w:r>
              <w:br/>
            </w:r>
            <w:r>
              <w:rPr>
                <w:rFonts w:ascii="Consolas" w:hAnsi="Consolas" w:eastAsia="Consolas"/>
                <w:sz w:val="15"/>
              </w:rPr>
              <w:t>def sentiment_safe_preprocess(text):</w:t>
            </w:r>
            <w:r>
              <w:br/>
            </w:r>
            <w:r>
              <w:rPr>
                <w:rFonts w:ascii="Consolas" w:hAnsi="Consolas" w:eastAsia="Consolas"/>
                <w:sz w:val="15"/>
              </w:rPr>
              <w:t xml:space="preserve">    cleaned = regex_clean_text(text)</w:t>
            </w:r>
            <w:r>
              <w:br/>
            </w:r>
            <w:r>
              <w:rPr>
                <w:rFonts w:ascii="Consolas" w:hAnsi="Consolas" w:eastAsia="Consolas"/>
                <w:sz w:val="15"/>
              </w:rPr>
              <w:t xml:space="preserve">    tokens = word_tokenize(cleaned)</w:t>
            </w:r>
            <w:r>
              <w:br/>
            </w:r>
            <w:r>
              <w:rPr>
                <w:rFonts w:ascii="Consolas" w:hAnsi="Consolas" w:eastAsia="Consolas"/>
                <w:sz w:val="15"/>
              </w:rPr>
              <w:t xml:space="preserve">    tokens = [t for t in tokens if t not in custom_stop_words and len(t) &gt; 1]</w:t>
            </w:r>
            <w:r>
              <w:br/>
            </w:r>
            <w:r>
              <w:rPr>
                <w:rFonts w:ascii="Consolas" w:hAnsi="Consolas" w:eastAsia="Consolas"/>
                <w:sz w:val="15"/>
              </w:rPr>
              <w:t xml:space="preserve">    tokens = [lemmatizer.lemmatize(t) for t in tokens]</w:t>
            </w:r>
            <w:r>
              <w:br/>
            </w:r>
            <w:r>
              <w:rPr>
                <w:rFonts w:ascii="Consolas" w:hAnsi="Consolas" w:eastAsia="Consolas"/>
                <w:sz w:val="15"/>
              </w:rPr>
              <w:t xml:space="preserve">    return " ".join(tokens)</w:t>
            </w:r>
          </w:p>
        </w:tc>
      </w:tr>
    </w:tbl>
    <w:p/>
    <w:p>
      <w:pPr>
        <w:pStyle w:val="Heading1"/>
      </w:pPr>
      <w:r>
        <w:t>10. Final Quick Revision Sheet</w:t>
      </w:r>
    </w:p>
    <w:p>
      <w:pPr>
        <w:spacing w:after="80" w:line="252" w:lineRule="auto"/>
      </w:pPr>
      <w:r>
        <w:rPr>
          <w:sz w:val="19"/>
        </w:rPr>
        <w:t>Remember these regex patterns first. They cover most NLP cleaning work.</w:t>
      </w:r>
    </w:p>
    <w:tbl>
      <w:tblPr>
        <w:tblStyle w:val="TableGrid"/>
        <w:tblW w:type="auto" w:w="0"/>
        <w:jc w:val="center"/>
        <w:tblLook w:firstColumn="1" w:firstRow="1" w:lastColumn="0" w:lastRow="0" w:noHBand="0" w:noVBand="1" w:val="04A0"/>
        <w:tblBorders>
          <w:top w:val="single" w:sz="4" w:space="0" w:color="B7C4D6"/>
          <w:left w:val="single" w:sz="4" w:space="0" w:color="B7C4D6"/>
          <w:bottom w:val="single" w:sz="4" w:space="0" w:color="B7C4D6"/>
          <w:right w:val="single" w:sz="4" w:space="0" w:color="B7C4D6"/>
          <w:insideH w:val="single" w:sz="4" w:space="0" w:color="B7C4D6"/>
          <w:insideV w:val="single" w:sz="4" w:space="0" w:color="B7C4D6"/>
        </w:tblBorders>
      </w:tblPr>
      <w:tblGrid>
        <w:gridCol w:w="3552"/>
        <w:gridCol w:w="3552"/>
        <w:gridCol w:w="3552"/>
      </w:tblGrid>
      <w:tr>
        <w:tc>
          <w:tcPr>
            <w:tcW w:type="dxa" w:w="2376"/>
            <w:shd w:fill="244062"/>
            <w:vAlign w:val="center"/>
          </w:tcPr>
          <w:p>
            <w:pPr>
              <w:spacing w:after="0"/>
            </w:pPr>
            <w:r/>
            <w:r>
              <w:rPr>
                <w:rFonts w:ascii="Aptos" w:hAnsi="Aptos" w:eastAsia="Aptos"/>
                <w:b/>
                <w:color w:val="FFFFFF"/>
                <w:sz w:val="16"/>
              </w:rPr>
              <w:t>Pattern</w:t>
            </w:r>
          </w:p>
        </w:tc>
        <w:tc>
          <w:tcPr>
            <w:tcW w:type="dxa" w:w="3312"/>
            <w:shd w:fill="244062"/>
            <w:vAlign w:val="center"/>
          </w:tcPr>
          <w:p>
            <w:pPr>
              <w:spacing w:after="0"/>
            </w:pPr>
            <w:r/>
            <w:r>
              <w:rPr>
                <w:rFonts w:ascii="Aptos" w:hAnsi="Aptos" w:eastAsia="Aptos"/>
                <w:b/>
                <w:color w:val="FFFFFF"/>
                <w:sz w:val="16"/>
              </w:rPr>
              <w:t>Matches</w:t>
            </w:r>
          </w:p>
        </w:tc>
        <w:tc>
          <w:tcPr>
            <w:tcW w:type="dxa" w:w="4536"/>
            <w:shd w:fill="244062"/>
            <w:vAlign w:val="center"/>
          </w:tcPr>
          <w:p>
            <w:pPr>
              <w:spacing w:after="0"/>
            </w:pPr>
            <w:r/>
            <w:r>
              <w:rPr>
                <w:rFonts w:ascii="Aptos" w:hAnsi="Aptos" w:eastAsia="Aptos"/>
                <w:b/>
                <w:color w:val="FFFFFF"/>
                <w:sz w:val="16"/>
              </w:rPr>
              <w:t>Common cleaning use</w:t>
            </w:r>
          </w:p>
        </w:tc>
      </w:tr>
      <w:tr>
        <w:tc>
          <w:tcPr>
            <w:tcW w:type="dxa" w:w="2376"/>
            <w:vAlign w:val="top"/>
          </w:tcPr>
          <w:p>
            <w:pPr>
              <w:spacing w:after="0"/>
            </w:pPr>
            <w:r/>
            <w:r>
              <w:rPr>
                <w:rFonts w:ascii="Aptos" w:hAnsi="Aptos" w:eastAsia="Aptos"/>
                <w:b w:val="0"/>
                <w:sz w:val="15"/>
              </w:rPr>
              <w:t>\s+</w:t>
            </w:r>
          </w:p>
        </w:tc>
        <w:tc>
          <w:tcPr>
            <w:tcW w:type="dxa" w:w="3312"/>
            <w:vAlign w:val="top"/>
          </w:tcPr>
          <w:p>
            <w:pPr>
              <w:spacing w:after="0"/>
            </w:pPr>
            <w:r/>
            <w:r>
              <w:rPr>
                <w:rFonts w:ascii="Aptos" w:hAnsi="Aptos" w:eastAsia="Aptos"/>
                <w:b w:val="0"/>
                <w:sz w:val="15"/>
              </w:rPr>
              <w:t>Multiple spaces/newlines/tabs</w:t>
            </w:r>
          </w:p>
        </w:tc>
        <w:tc>
          <w:tcPr>
            <w:tcW w:type="dxa" w:w="4536"/>
            <w:vAlign w:val="top"/>
          </w:tcPr>
          <w:p>
            <w:pPr>
              <w:spacing w:after="0"/>
            </w:pPr>
            <w:r/>
            <w:r>
              <w:rPr>
                <w:rFonts w:ascii="Aptos" w:hAnsi="Aptos" w:eastAsia="Aptos"/>
                <w:b w:val="0"/>
                <w:sz w:val="15"/>
              </w:rPr>
              <w:t>Replace with one space</w:t>
            </w:r>
          </w:p>
        </w:tc>
      </w:tr>
      <w:tr>
        <w:tc>
          <w:tcPr>
            <w:tcW w:type="dxa" w:w="2376"/>
            <w:vAlign w:val="top"/>
            <w:shd w:fill="F6F8FB"/>
          </w:tcPr>
          <w:p>
            <w:pPr>
              <w:spacing w:after="0"/>
            </w:pPr>
            <w:r/>
            <w:r>
              <w:rPr>
                <w:rFonts w:ascii="Aptos" w:hAnsi="Aptos" w:eastAsia="Aptos"/>
                <w:b w:val="0"/>
                <w:sz w:val="15"/>
              </w:rPr>
              <w:t>\d+</w:t>
            </w:r>
          </w:p>
        </w:tc>
        <w:tc>
          <w:tcPr>
            <w:tcW w:type="dxa" w:w="3312"/>
            <w:vAlign w:val="top"/>
            <w:shd w:fill="F6F8FB"/>
          </w:tcPr>
          <w:p>
            <w:pPr>
              <w:spacing w:after="0"/>
            </w:pPr>
            <w:r/>
            <w:r>
              <w:rPr>
                <w:rFonts w:ascii="Aptos" w:hAnsi="Aptos" w:eastAsia="Aptos"/>
                <w:b w:val="0"/>
                <w:sz w:val="15"/>
              </w:rPr>
              <w:t>Numbers</w:t>
            </w:r>
          </w:p>
        </w:tc>
        <w:tc>
          <w:tcPr>
            <w:tcW w:type="dxa" w:w="4536"/>
            <w:vAlign w:val="top"/>
            <w:shd w:fill="F6F8FB"/>
          </w:tcPr>
          <w:p>
            <w:pPr>
              <w:spacing w:after="0"/>
            </w:pPr>
            <w:r/>
            <w:r>
              <w:rPr>
                <w:rFonts w:ascii="Aptos" w:hAnsi="Aptos" w:eastAsia="Aptos"/>
                <w:b w:val="0"/>
                <w:sz w:val="15"/>
              </w:rPr>
              <w:t>Remove or mask numeric values</w:t>
            </w:r>
          </w:p>
        </w:tc>
      </w:tr>
      <w:tr>
        <w:tc>
          <w:tcPr>
            <w:tcW w:type="dxa" w:w="2376"/>
            <w:vAlign w:val="top"/>
          </w:tcPr>
          <w:p>
            <w:pPr>
              <w:spacing w:after="0"/>
            </w:pPr>
            <w:r/>
            <w:r>
              <w:rPr>
                <w:rFonts w:ascii="Aptos" w:hAnsi="Aptos" w:eastAsia="Aptos"/>
                <w:b w:val="0"/>
                <w:sz w:val="15"/>
              </w:rPr>
              <w:t>[^a-zA-Z\s]</w:t>
            </w:r>
          </w:p>
        </w:tc>
        <w:tc>
          <w:tcPr>
            <w:tcW w:type="dxa" w:w="3312"/>
            <w:vAlign w:val="top"/>
          </w:tcPr>
          <w:p>
            <w:pPr>
              <w:spacing w:after="0"/>
            </w:pPr>
            <w:r/>
            <w:r>
              <w:rPr>
                <w:rFonts w:ascii="Aptos" w:hAnsi="Aptos" w:eastAsia="Aptos"/>
                <w:b w:val="0"/>
                <w:sz w:val="15"/>
              </w:rPr>
              <w:t>Everything except alphabets/spaces</w:t>
            </w:r>
          </w:p>
        </w:tc>
        <w:tc>
          <w:tcPr>
            <w:tcW w:type="dxa" w:w="4536"/>
            <w:vAlign w:val="top"/>
          </w:tcPr>
          <w:p>
            <w:pPr>
              <w:spacing w:after="0"/>
            </w:pPr>
            <w:r/>
            <w:r>
              <w:rPr>
                <w:rFonts w:ascii="Aptos" w:hAnsi="Aptos" w:eastAsia="Aptos"/>
                <w:b w:val="0"/>
                <w:sz w:val="15"/>
              </w:rPr>
              <w:t>Clean text for simple NLP</w:t>
            </w:r>
          </w:p>
        </w:tc>
      </w:tr>
      <w:tr>
        <w:tc>
          <w:tcPr>
            <w:tcW w:type="dxa" w:w="2376"/>
            <w:vAlign w:val="top"/>
            <w:shd w:fill="F6F8FB"/>
          </w:tcPr>
          <w:p>
            <w:pPr>
              <w:spacing w:after="0"/>
            </w:pPr>
            <w:r/>
            <w:r>
              <w:rPr>
                <w:rFonts w:ascii="Aptos" w:hAnsi="Aptos" w:eastAsia="Aptos"/>
                <w:b w:val="0"/>
                <w:sz w:val="15"/>
              </w:rPr>
              <w:t>[^\w\s]</w:t>
            </w:r>
          </w:p>
        </w:tc>
        <w:tc>
          <w:tcPr>
            <w:tcW w:type="dxa" w:w="3312"/>
            <w:vAlign w:val="top"/>
            <w:shd w:fill="F6F8FB"/>
          </w:tcPr>
          <w:p>
            <w:pPr>
              <w:spacing w:after="0"/>
            </w:pPr>
            <w:r/>
            <w:r>
              <w:rPr>
                <w:rFonts w:ascii="Aptos" w:hAnsi="Aptos" w:eastAsia="Aptos"/>
                <w:b w:val="0"/>
                <w:sz w:val="15"/>
              </w:rPr>
              <w:t>Punctuation/symbols only</w:t>
            </w:r>
          </w:p>
        </w:tc>
        <w:tc>
          <w:tcPr>
            <w:tcW w:type="dxa" w:w="4536"/>
            <w:vAlign w:val="top"/>
            <w:shd w:fill="F6F8FB"/>
          </w:tcPr>
          <w:p>
            <w:pPr>
              <w:spacing w:after="0"/>
            </w:pPr>
            <w:r/>
            <w:r>
              <w:rPr>
                <w:rFonts w:ascii="Aptos" w:hAnsi="Aptos" w:eastAsia="Aptos"/>
                <w:b w:val="0"/>
                <w:sz w:val="15"/>
              </w:rPr>
              <w:t>Remove punctuation but keep digits</w:t>
            </w:r>
          </w:p>
        </w:tc>
      </w:tr>
      <w:tr>
        <w:tc>
          <w:tcPr>
            <w:tcW w:type="dxa" w:w="2376"/>
            <w:vAlign w:val="top"/>
          </w:tcPr>
          <w:p>
            <w:pPr>
              <w:spacing w:after="0"/>
            </w:pPr>
            <w:r/>
            <w:r>
              <w:rPr>
                <w:rFonts w:ascii="Aptos" w:hAnsi="Aptos" w:eastAsia="Aptos"/>
                <w:b w:val="0"/>
                <w:sz w:val="15"/>
              </w:rPr>
              <w:t>https?://\S+|www\.\S+</w:t>
            </w:r>
          </w:p>
        </w:tc>
        <w:tc>
          <w:tcPr>
            <w:tcW w:type="dxa" w:w="3312"/>
            <w:vAlign w:val="top"/>
          </w:tcPr>
          <w:p>
            <w:pPr>
              <w:spacing w:after="0"/>
            </w:pPr>
            <w:r/>
            <w:r>
              <w:rPr>
                <w:rFonts w:ascii="Aptos" w:hAnsi="Aptos" w:eastAsia="Aptos"/>
                <w:b w:val="0"/>
                <w:sz w:val="15"/>
              </w:rPr>
              <w:t>URLs</w:t>
            </w:r>
          </w:p>
        </w:tc>
        <w:tc>
          <w:tcPr>
            <w:tcW w:type="dxa" w:w="4536"/>
            <w:vAlign w:val="top"/>
          </w:tcPr>
          <w:p>
            <w:pPr>
              <w:spacing w:after="0"/>
            </w:pPr>
            <w:r/>
            <w:r>
              <w:rPr>
                <w:rFonts w:ascii="Aptos" w:hAnsi="Aptos" w:eastAsia="Aptos"/>
                <w:b w:val="0"/>
                <w:sz w:val="15"/>
              </w:rPr>
              <w:t>Remove links</w:t>
            </w:r>
          </w:p>
        </w:tc>
      </w:tr>
      <w:tr>
        <w:tc>
          <w:tcPr>
            <w:tcW w:type="dxa" w:w="2376"/>
            <w:vAlign w:val="top"/>
            <w:shd w:fill="F6F8FB"/>
          </w:tcPr>
          <w:p>
            <w:pPr>
              <w:spacing w:after="0"/>
            </w:pPr>
            <w:r/>
            <w:r>
              <w:rPr>
                <w:rFonts w:ascii="Aptos" w:hAnsi="Aptos" w:eastAsia="Aptos"/>
                <w:b w:val="0"/>
                <w:sz w:val="15"/>
              </w:rPr>
              <w:t>\S+@\S+</w:t>
            </w:r>
          </w:p>
        </w:tc>
        <w:tc>
          <w:tcPr>
            <w:tcW w:type="dxa" w:w="3312"/>
            <w:vAlign w:val="top"/>
            <w:shd w:fill="F6F8FB"/>
          </w:tcPr>
          <w:p>
            <w:pPr>
              <w:spacing w:after="0"/>
            </w:pPr>
            <w:r/>
            <w:r>
              <w:rPr>
                <w:rFonts w:ascii="Aptos" w:hAnsi="Aptos" w:eastAsia="Aptos"/>
                <w:b w:val="0"/>
                <w:sz w:val="15"/>
              </w:rPr>
              <w:t>Emails</w:t>
            </w:r>
          </w:p>
        </w:tc>
        <w:tc>
          <w:tcPr>
            <w:tcW w:type="dxa" w:w="4536"/>
            <w:vAlign w:val="top"/>
            <w:shd w:fill="F6F8FB"/>
          </w:tcPr>
          <w:p>
            <w:pPr>
              <w:spacing w:after="0"/>
            </w:pPr>
            <w:r/>
            <w:r>
              <w:rPr>
                <w:rFonts w:ascii="Aptos" w:hAnsi="Aptos" w:eastAsia="Aptos"/>
                <w:b w:val="0"/>
                <w:sz w:val="15"/>
              </w:rPr>
              <w:t>Remove or mask email IDs</w:t>
            </w:r>
          </w:p>
        </w:tc>
      </w:tr>
      <w:tr>
        <w:tc>
          <w:tcPr>
            <w:tcW w:type="dxa" w:w="2376"/>
            <w:vAlign w:val="top"/>
          </w:tcPr>
          <w:p>
            <w:pPr>
              <w:spacing w:after="0"/>
            </w:pPr>
            <w:r/>
            <w:r>
              <w:rPr>
                <w:rFonts w:ascii="Aptos" w:hAnsi="Aptos" w:eastAsia="Aptos"/>
                <w:b w:val="0"/>
                <w:sz w:val="15"/>
              </w:rPr>
              <w:t>&lt;.*?&gt;</w:t>
            </w:r>
          </w:p>
        </w:tc>
        <w:tc>
          <w:tcPr>
            <w:tcW w:type="dxa" w:w="3312"/>
            <w:vAlign w:val="top"/>
          </w:tcPr>
          <w:p>
            <w:pPr>
              <w:spacing w:after="0"/>
            </w:pPr>
            <w:r/>
            <w:r>
              <w:rPr>
                <w:rFonts w:ascii="Aptos" w:hAnsi="Aptos" w:eastAsia="Aptos"/>
                <w:b w:val="0"/>
                <w:sz w:val="15"/>
              </w:rPr>
              <w:t>HTML tags</w:t>
            </w:r>
          </w:p>
        </w:tc>
        <w:tc>
          <w:tcPr>
            <w:tcW w:type="dxa" w:w="4536"/>
            <w:vAlign w:val="top"/>
          </w:tcPr>
          <w:p>
            <w:pPr>
              <w:spacing w:after="0"/>
            </w:pPr>
            <w:r/>
            <w:r>
              <w:rPr>
                <w:rFonts w:ascii="Aptos" w:hAnsi="Aptos" w:eastAsia="Aptos"/>
                <w:b w:val="0"/>
                <w:sz w:val="15"/>
              </w:rPr>
              <w:t>Clean scraped web text</w:t>
            </w:r>
          </w:p>
        </w:tc>
      </w:tr>
      <w:tr>
        <w:tc>
          <w:tcPr>
            <w:tcW w:type="dxa" w:w="2376"/>
            <w:vAlign w:val="top"/>
            <w:shd w:fill="F6F8FB"/>
          </w:tcPr>
          <w:p>
            <w:pPr>
              <w:spacing w:after="0"/>
            </w:pPr>
            <w:r/>
            <w:r>
              <w:rPr>
                <w:rFonts w:ascii="Aptos" w:hAnsi="Aptos" w:eastAsia="Aptos"/>
                <w:b w:val="0"/>
                <w:sz w:val="15"/>
              </w:rPr>
              <w:t>@\w+</w:t>
            </w:r>
          </w:p>
        </w:tc>
        <w:tc>
          <w:tcPr>
            <w:tcW w:type="dxa" w:w="3312"/>
            <w:vAlign w:val="top"/>
            <w:shd w:fill="F6F8FB"/>
          </w:tcPr>
          <w:p>
            <w:pPr>
              <w:spacing w:after="0"/>
            </w:pPr>
            <w:r/>
            <w:r>
              <w:rPr>
                <w:rFonts w:ascii="Aptos" w:hAnsi="Aptos" w:eastAsia="Aptos"/>
                <w:b w:val="0"/>
                <w:sz w:val="15"/>
              </w:rPr>
              <w:t>Mentions</w:t>
            </w:r>
          </w:p>
        </w:tc>
        <w:tc>
          <w:tcPr>
            <w:tcW w:type="dxa" w:w="4536"/>
            <w:vAlign w:val="top"/>
            <w:shd w:fill="F6F8FB"/>
          </w:tcPr>
          <w:p>
            <w:pPr>
              <w:spacing w:after="0"/>
            </w:pPr>
            <w:r/>
            <w:r>
              <w:rPr>
                <w:rFonts w:ascii="Aptos" w:hAnsi="Aptos" w:eastAsia="Aptos"/>
                <w:b w:val="0"/>
                <w:sz w:val="15"/>
              </w:rPr>
              <w:t>Remove social handles</w:t>
            </w:r>
          </w:p>
        </w:tc>
      </w:tr>
      <w:tr>
        <w:tc>
          <w:tcPr>
            <w:tcW w:type="dxa" w:w="2376"/>
            <w:vAlign w:val="top"/>
          </w:tcPr>
          <w:p>
            <w:pPr>
              <w:spacing w:after="0"/>
            </w:pPr>
            <w:r/>
            <w:r>
              <w:rPr>
                <w:rFonts w:ascii="Aptos" w:hAnsi="Aptos" w:eastAsia="Aptos"/>
                <w:b w:val="0"/>
                <w:sz w:val="15"/>
              </w:rPr>
              <w:t>#(\w+)</w:t>
            </w:r>
          </w:p>
        </w:tc>
        <w:tc>
          <w:tcPr>
            <w:tcW w:type="dxa" w:w="3312"/>
            <w:vAlign w:val="top"/>
          </w:tcPr>
          <w:p>
            <w:pPr>
              <w:spacing w:after="0"/>
            </w:pPr>
            <w:r/>
            <w:r>
              <w:rPr>
                <w:rFonts w:ascii="Aptos" w:hAnsi="Aptos" w:eastAsia="Aptos"/>
                <w:b w:val="0"/>
                <w:sz w:val="15"/>
              </w:rPr>
              <w:t>Hashtag word</w:t>
            </w:r>
          </w:p>
        </w:tc>
        <w:tc>
          <w:tcPr>
            <w:tcW w:type="dxa" w:w="4536"/>
            <w:vAlign w:val="top"/>
          </w:tcPr>
          <w:p>
            <w:pPr>
              <w:spacing w:after="0"/>
            </w:pPr>
            <w:r/>
            <w:r>
              <w:rPr>
                <w:rFonts w:ascii="Aptos" w:hAnsi="Aptos" w:eastAsia="Aptos"/>
                <w:b w:val="0"/>
                <w:sz w:val="15"/>
              </w:rPr>
              <w:t>Keep word, remove #</w:t>
            </w:r>
          </w:p>
        </w:tc>
      </w:tr>
      <w:tr>
        <w:tc>
          <w:tcPr>
            <w:tcW w:type="dxa" w:w="2376"/>
            <w:vAlign w:val="top"/>
            <w:shd w:fill="F6F8FB"/>
          </w:tcPr>
          <w:p>
            <w:pPr>
              <w:spacing w:after="0"/>
            </w:pPr>
            <w:r/>
            <w:r>
              <w:rPr>
                <w:rFonts w:ascii="Aptos" w:hAnsi="Aptos" w:eastAsia="Aptos"/>
                <w:b w:val="0"/>
                <w:sz w:val="15"/>
              </w:rPr>
              <w:t>[!?]+</w:t>
            </w:r>
          </w:p>
        </w:tc>
        <w:tc>
          <w:tcPr>
            <w:tcW w:type="dxa" w:w="3312"/>
            <w:vAlign w:val="top"/>
            <w:shd w:fill="F6F8FB"/>
          </w:tcPr>
          <w:p>
            <w:pPr>
              <w:spacing w:after="0"/>
            </w:pPr>
            <w:r/>
            <w:r>
              <w:rPr>
                <w:rFonts w:ascii="Aptos" w:hAnsi="Aptos" w:eastAsia="Aptos"/>
                <w:b w:val="0"/>
                <w:sz w:val="15"/>
              </w:rPr>
              <w:t>Question/exclamation sequences</w:t>
            </w:r>
          </w:p>
        </w:tc>
        <w:tc>
          <w:tcPr>
            <w:tcW w:type="dxa" w:w="4536"/>
            <w:vAlign w:val="top"/>
            <w:shd w:fill="F6F8FB"/>
          </w:tcPr>
          <w:p>
            <w:pPr>
              <w:spacing w:after="0"/>
            </w:pPr>
            <w:r/>
            <w:r>
              <w:rPr>
                <w:rFonts w:ascii="Aptos" w:hAnsi="Aptos" w:eastAsia="Aptos"/>
                <w:b w:val="0"/>
                <w:sz w:val="15"/>
              </w:rPr>
              <w:t>Remove/normalize noisy punctuation</w:t>
            </w:r>
          </w:p>
        </w:tc>
      </w:tr>
      <w:tr>
        <w:tc>
          <w:tcPr>
            <w:tcW w:type="dxa" w:w="2376"/>
            <w:vAlign w:val="top"/>
          </w:tcPr>
          <w:p>
            <w:pPr>
              <w:spacing w:after="0"/>
            </w:pPr>
            <w:r/>
            <w:r>
              <w:rPr>
                <w:rFonts w:ascii="Aptos" w:hAnsi="Aptos" w:eastAsia="Aptos"/>
                <w:b w:val="0"/>
                <w:sz w:val="15"/>
              </w:rPr>
              <w:t>!{2,}</w:t>
            </w:r>
          </w:p>
        </w:tc>
        <w:tc>
          <w:tcPr>
            <w:tcW w:type="dxa" w:w="3312"/>
            <w:vAlign w:val="top"/>
          </w:tcPr>
          <w:p>
            <w:pPr>
              <w:spacing w:after="0"/>
            </w:pPr>
            <w:r/>
            <w:r>
              <w:rPr>
                <w:rFonts w:ascii="Aptos" w:hAnsi="Aptos" w:eastAsia="Aptos"/>
                <w:b w:val="0"/>
                <w:sz w:val="15"/>
              </w:rPr>
              <w:t>Two or more exclamation marks</w:t>
            </w:r>
          </w:p>
        </w:tc>
        <w:tc>
          <w:tcPr>
            <w:tcW w:type="dxa" w:w="4536"/>
            <w:vAlign w:val="top"/>
          </w:tcPr>
          <w:p>
            <w:pPr>
              <w:spacing w:after="0"/>
            </w:pPr>
            <w:r/>
            <w:r>
              <w:rPr>
                <w:rFonts w:ascii="Aptos" w:hAnsi="Aptos" w:eastAsia="Aptos"/>
                <w:b w:val="0"/>
                <w:sz w:val="15"/>
              </w:rPr>
              <w:t>Normalize !!! to !</w:t>
            </w:r>
          </w:p>
        </w:tc>
      </w:tr>
      <w:tr>
        <w:tc>
          <w:tcPr>
            <w:tcW w:type="dxa" w:w="2376"/>
            <w:vAlign w:val="top"/>
            <w:shd w:fill="F6F8FB"/>
          </w:tcPr>
          <w:p>
            <w:pPr>
              <w:spacing w:after="0"/>
            </w:pPr>
            <w:r/>
            <w:r>
              <w:rPr>
                <w:rFonts w:ascii="Aptos" w:hAnsi="Aptos" w:eastAsia="Aptos"/>
                <w:b w:val="0"/>
                <w:sz w:val="15"/>
              </w:rPr>
              <w:t>(.)\1{2,}</w:t>
            </w:r>
          </w:p>
        </w:tc>
        <w:tc>
          <w:tcPr>
            <w:tcW w:type="dxa" w:w="3312"/>
            <w:vAlign w:val="top"/>
            <w:shd w:fill="F6F8FB"/>
          </w:tcPr>
          <w:p>
            <w:pPr>
              <w:spacing w:after="0"/>
            </w:pPr>
            <w:r/>
            <w:r>
              <w:rPr>
                <w:rFonts w:ascii="Aptos" w:hAnsi="Aptos" w:eastAsia="Aptos"/>
                <w:b w:val="0"/>
                <w:sz w:val="15"/>
              </w:rPr>
              <w:t>Repeated character 3+ times</w:t>
            </w:r>
          </w:p>
        </w:tc>
        <w:tc>
          <w:tcPr>
            <w:tcW w:type="dxa" w:w="4536"/>
            <w:vAlign w:val="top"/>
            <w:shd w:fill="F6F8FB"/>
          </w:tcPr>
          <w:p>
            <w:pPr>
              <w:spacing w:after="0"/>
            </w:pPr>
            <w:r/>
            <w:r>
              <w:rPr>
                <w:rFonts w:ascii="Aptos" w:hAnsi="Aptos" w:eastAsia="Aptos"/>
                <w:b w:val="0"/>
                <w:sz w:val="15"/>
              </w:rPr>
              <w:t>Reduce loooove/cooool</w:t>
            </w:r>
          </w:p>
        </w:tc>
      </w:tr>
      <w:tr>
        <w:tc>
          <w:tcPr>
            <w:tcW w:type="dxa" w:w="2376"/>
            <w:vAlign w:val="top"/>
          </w:tcPr>
          <w:p>
            <w:pPr>
              <w:spacing w:after="0"/>
            </w:pPr>
            <w:r/>
            <w:r>
              <w:rPr>
                <w:rFonts w:ascii="Aptos" w:hAnsi="Aptos" w:eastAsia="Aptos"/>
                <w:b w:val="0"/>
                <w:sz w:val="15"/>
              </w:rPr>
              <w:t>\bword\b</w:t>
            </w:r>
          </w:p>
        </w:tc>
        <w:tc>
          <w:tcPr>
            <w:tcW w:type="dxa" w:w="3312"/>
            <w:vAlign w:val="top"/>
          </w:tcPr>
          <w:p>
            <w:pPr>
              <w:spacing w:after="0"/>
            </w:pPr>
            <w:r/>
            <w:r>
              <w:rPr>
                <w:rFonts w:ascii="Aptos" w:hAnsi="Aptos" w:eastAsia="Aptos"/>
                <w:b w:val="0"/>
                <w:sz w:val="15"/>
              </w:rPr>
              <w:t>Exact word boundary</w:t>
            </w:r>
          </w:p>
        </w:tc>
        <w:tc>
          <w:tcPr>
            <w:tcW w:type="dxa" w:w="4536"/>
            <w:vAlign w:val="top"/>
          </w:tcPr>
          <w:p>
            <w:pPr>
              <w:spacing w:after="0"/>
            </w:pPr>
            <w:r/>
            <w:r>
              <w:rPr>
                <w:rFonts w:ascii="Aptos" w:hAnsi="Aptos" w:eastAsia="Aptos"/>
                <w:b w:val="0"/>
                <w:sz w:val="15"/>
              </w:rPr>
              <w:t>Match exact words only</w:t>
            </w:r>
          </w:p>
        </w:tc>
      </w:tr>
      <w:tr>
        <w:tc>
          <w:tcPr>
            <w:tcW w:type="dxa" w:w="2376"/>
            <w:vAlign w:val="top"/>
            <w:shd w:fill="F6F8FB"/>
          </w:tcPr>
          <w:p>
            <w:pPr>
              <w:spacing w:after="0"/>
            </w:pPr>
            <w:r/>
            <w:r>
              <w:rPr>
                <w:rFonts w:ascii="Aptos" w:hAnsi="Aptos" w:eastAsia="Aptos"/>
                <w:b w:val="0"/>
                <w:sz w:val="15"/>
              </w:rPr>
              <w:t>\.</w:t>
            </w:r>
          </w:p>
        </w:tc>
        <w:tc>
          <w:tcPr>
            <w:tcW w:type="dxa" w:w="3312"/>
            <w:vAlign w:val="top"/>
            <w:shd w:fill="F6F8FB"/>
          </w:tcPr>
          <w:p>
            <w:pPr>
              <w:spacing w:after="0"/>
            </w:pPr>
            <w:r/>
            <w:r>
              <w:rPr>
                <w:rFonts w:ascii="Aptos" w:hAnsi="Aptos" w:eastAsia="Aptos"/>
                <w:b w:val="0"/>
                <w:sz w:val="15"/>
              </w:rPr>
              <w:t>Literal dot</w:t>
            </w:r>
          </w:p>
        </w:tc>
        <w:tc>
          <w:tcPr>
            <w:tcW w:type="dxa" w:w="4536"/>
            <w:vAlign w:val="top"/>
            <w:shd w:fill="F6F8FB"/>
          </w:tcPr>
          <w:p>
            <w:pPr>
              <w:spacing w:after="0"/>
            </w:pPr>
            <w:r/>
            <w:r>
              <w:rPr>
                <w:rFonts w:ascii="Aptos" w:hAnsi="Aptos" w:eastAsia="Aptos"/>
                <w:b w:val="0"/>
                <w:sz w:val="15"/>
              </w:rPr>
              <w:t>Escape special characters</w:t>
            </w:r>
          </w:p>
        </w:tc>
      </w:tr>
    </w:tbl>
    <w:p/>
    <w:p>
      <w:pPr>
        <w:spacing w:after="80" w:line="252" w:lineRule="auto"/>
      </w:pPr>
      <w:r>
        <w:rPr>
          <w:sz w:val="19"/>
        </w:rPr>
        <w:t>Recommended practice flow for a notebook: inspect raw samples, write one regex rule, test it on 5-10 examples, apply to the full column, inspect before/after results, then continue with NLTK tokenization and normalization. This avoids blindly damaging useful text.</w:t>
      </w:r>
    </w:p>
    <w:p>
      <w:pPr>
        <w:spacing w:after="20"/>
        <w:ind w:left="288"/>
      </w:pPr>
      <w:r>
        <w:rPr>
          <w:sz w:val="18"/>
        </w:rPr>
        <w:t>1. Start with a small sample: df["text"].sample(10).</w:t>
      </w:r>
    </w:p>
    <w:p>
      <w:pPr>
        <w:spacing w:after="20"/>
        <w:ind w:left="288"/>
      </w:pPr>
      <w:r>
        <w:rPr>
          <w:sz w:val="18"/>
        </w:rPr>
        <w:t>2. Apply one regex cleaning rule at a time.</w:t>
      </w:r>
    </w:p>
    <w:p>
      <w:pPr>
        <w:spacing w:after="20"/>
        <w:ind w:left="288"/>
      </w:pPr>
      <w:r>
        <w:rPr>
          <w:sz w:val="18"/>
        </w:rPr>
        <w:t>3. Create a new column instead of overwriting raw data immediately.</w:t>
      </w:r>
    </w:p>
    <w:p>
      <w:pPr>
        <w:spacing w:after="20"/>
        <w:ind w:left="288"/>
      </w:pPr>
      <w:r>
        <w:rPr>
          <w:sz w:val="18"/>
        </w:rPr>
        <w:t>4. Compare raw_text vs clean_text side by side.</w:t>
      </w:r>
    </w:p>
    <w:p>
      <w:pPr>
        <w:spacing w:after="20"/>
        <w:ind w:left="288"/>
      </w:pPr>
      <w:r>
        <w:rPr>
          <w:sz w:val="18"/>
        </w:rPr>
        <w:t>5. Only after validation, use clean_text for tokenization, TF-IDF, embeddings, or modeling.</w:t>
      </w:r>
    </w:p>
    <w:p>
      <w:pPr>
        <w:spacing w:before="40" w:after="40"/>
      </w:pPr>
      <w:r>
        <w:rPr>
          <w:b/>
          <w:color w:val="1F4E79"/>
          <w:sz w:val="18"/>
        </w:rPr>
        <w:t>Final notebook usage</w:t>
      </w:r>
    </w:p>
    <w:tbl>
      <w:tblPr>
        <w:tblW w:type="auto" w:w="0"/>
        <w:jc w:val="center"/>
        <w:tblLook w:firstColumn="1" w:firstRow="1" w:lastColumn="0" w:lastRow="0" w:noHBand="0" w:noVBand="1" w:val="04A0"/>
        <w:tblBorders>
          <w:top w:val="single" w:sz="3" w:space="0" w:color="D9E2F3"/>
          <w:left w:val="single" w:sz="3" w:space="0" w:color="D9E2F3"/>
          <w:bottom w:val="single" w:sz="3" w:space="0" w:color="D9E2F3"/>
          <w:right w:val="single" w:sz="3" w:space="0" w:color="D9E2F3"/>
          <w:insideH w:val="single" w:sz="3" w:space="0" w:color="D9E2F3"/>
          <w:insideV w:val="single" w:sz="3" w:space="0" w:color="D9E2F3"/>
        </w:tblBorders>
      </w:tblPr>
      <w:tblGrid>
        <w:gridCol w:w="10656"/>
      </w:tblGrid>
      <w:tr>
        <w:tc>
          <w:tcPr>
            <w:tcW w:type="dxa" w:w="10656"/>
            <w:shd w:fill="F3F6FA"/>
          </w:tcPr>
          <w:p>
            <w:pPr>
              <w:spacing w:before="60" w:after="60"/>
              <w:ind w:left="43" w:right="43"/>
            </w:pPr>
            <w:r/>
            <w:r>
              <w:rPr>
                <w:rFonts w:ascii="Consolas" w:hAnsi="Consolas" w:eastAsia="Consolas"/>
                <w:sz w:val="15"/>
              </w:rPr>
              <w:t># Final notebook pattern</w:t>
            </w:r>
            <w:r>
              <w:br/>
            </w:r>
            <w:r>
              <w:rPr>
                <w:rFonts w:ascii="Consolas" w:hAnsi="Consolas" w:eastAsia="Consolas"/>
                <w:sz w:val="15"/>
              </w:rPr>
              <w:t>text_col = "review"</w:t>
            </w:r>
            <w:r>
              <w:br/>
            </w:r>
            <w:r>
              <w:rPr>
                <w:rFonts w:ascii="Consolas" w:hAnsi="Consolas" w:eastAsia="Consolas"/>
                <w:sz w:val="15"/>
              </w:rPr>
            </w:r>
            <w:r>
              <w:br/>
            </w:r>
            <w:r>
              <w:rPr>
                <w:rFonts w:ascii="Consolas" w:hAnsi="Consolas" w:eastAsia="Consolas"/>
                <w:sz w:val="15"/>
              </w:rPr>
              <w:t>df["regex_clean"] = df[text_col].apply(regex_clean_text)</w:t>
            </w:r>
            <w:r>
              <w:br/>
            </w:r>
            <w:r>
              <w:rPr>
                <w:rFonts w:ascii="Consolas" w:hAnsi="Consolas" w:eastAsia="Consolas"/>
                <w:sz w:val="15"/>
              </w:rPr>
              <w:t>df["nltk_clean"] = df[text_col].apply(nltk_preprocess)</w:t>
            </w:r>
            <w:r>
              <w:br/>
            </w:r>
            <w:r>
              <w:rPr>
                <w:rFonts w:ascii="Consolas" w:hAnsi="Consolas" w:eastAsia="Consolas"/>
                <w:sz w:val="15"/>
              </w:rPr>
            </w:r>
            <w:r>
              <w:br/>
            </w:r>
            <w:r>
              <w:rPr>
                <w:rFonts w:ascii="Consolas" w:hAnsi="Consolas" w:eastAsia="Consolas"/>
                <w:sz w:val="15"/>
              </w:rPr>
              <w:t># Check result quality</w:t>
            </w:r>
            <w:r>
              <w:br/>
            </w:r>
            <w:r>
              <w:rPr>
                <w:rFonts w:ascii="Consolas" w:hAnsi="Consolas" w:eastAsia="Consolas"/>
                <w:sz w:val="15"/>
              </w:rPr>
              <w:t>print(df[[text_col, "regex_clean", "nltk_clean"]].head(10))</w:t>
            </w:r>
          </w:p>
        </w:tc>
      </w:tr>
    </w:tbl>
    <w:p/>
    <w:p>
      <w:pPr>
        <w:pStyle w:val="Heading1"/>
      </w:pPr>
      <w:r>
        <w:t>Appendix: Mini Test Cases for Practice</w:t>
      </w:r>
    </w:p>
    <w:p>
      <w:pPr>
        <w:spacing w:before="40" w:after="40"/>
      </w:pPr>
      <w:r>
        <w:rPr>
          <w:b/>
          <w:color w:val="1F4E79"/>
          <w:sz w:val="18"/>
        </w:rPr>
        <w:t>Practice code</w:t>
      </w:r>
    </w:p>
    <w:tbl>
      <w:tblPr>
        <w:tblW w:type="auto" w:w="0"/>
        <w:jc w:val="center"/>
        <w:tblLook w:firstColumn="1" w:firstRow="1" w:lastColumn="0" w:lastRow="0" w:noHBand="0" w:noVBand="1" w:val="04A0"/>
        <w:tblBorders>
          <w:top w:val="single" w:sz="3" w:space="0" w:color="D9E2F3"/>
          <w:left w:val="single" w:sz="3" w:space="0" w:color="D9E2F3"/>
          <w:bottom w:val="single" w:sz="3" w:space="0" w:color="D9E2F3"/>
          <w:right w:val="single" w:sz="3" w:space="0" w:color="D9E2F3"/>
          <w:insideH w:val="single" w:sz="3" w:space="0" w:color="D9E2F3"/>
          <w:insideV w:val="single" w:sz="3" w:space="0" w:color="D9E2F3"/>
        </w:tblBorders>
      </w:tblPr>
      <w:tblGrid>
        <w:gridCol w:w="10656"/>
      </w:tblGrid>
      <w:tr>
        <w:tc>
          <w:tcPr>
            <w:tcW w:type="dxa" w:w="10656"/>
            <w:shd w:fill="F3F6FA"/>
          </w:tcPr>
          <w:p>
            <w:pPr>
              <w:spacing w:before="60" w:after="60"/>
              <w:ind w:left="43" w:right="43"/>
            </w:pPr>
            <w:r/>
            <w:r>
              <w:rPr>
                <w:rFonts w:ascii="Consolas" w:hAnsi="Consolas" w:eastAsia="Consolas"/>
                <w:sz w:val="15"/>
              </w:rPr>
              <w:t>test_sentences = [</w:t>
            </w:r>
            <w:r>
              <w:br/>
            </w:r>
            <w:r>
              <w:rPr>
                <w:rFonts w:ascii="Consolas" w:hAnsi="Consolas" w:eastAsia="Consolas"/>
                <w:sz w:val="15"/>
              </w:rPr>
              <w:t xml:space="preserve">    "Hello      world!!!",</w:t>
            </w:r>
            <w:r>
              <w:br/>
            </w:r>
            <w:r>
              <w:rPr>
                <w:rFonts w:ascii="Consolas" w:hAnsi="Consolas" w:eastAsia="Consolas"/>
                <w:sz w:val="15"/>
              </w:rPr>
              <w:t xml:space="preserve">    "Contact me at abc@gmail.com or visit https://site.com",</w:t>
            </w:r>
            <w:r>
              <w:br/>
            </w:r>
            <w:r>
              <w:rPr>
                <w:rFonts w:ascii="Consolas" w:hAnsi="Consolas" w:eastAsia="Consolas"/>
                <w:sz w:val="15"/>
              </w:rPr>
              <w:t xml:space="preserve">    "&lt;p&gt;This is soooo good!!!&lt;/p&gt;",</w:t>
            </w:r>
            <w:r>
              <w:br/>
            </w:r>
            <w:r>
              <w:rPr>
                <w:rFonts w:ascii="Consolas" w:hAnsi="Consolas" w:eastAsia="Consolas"/>
                <w:sz w:val="15"/>
              </w:rPr>
              <w:t xml:space="preserve">    "@user I love #Python and #NLP",</w:t>
            </w:r>
            <w:r>
              <w:br/>
            </w:r>
            <w:r>
              <w:rPr>
                <w:rFonts w:ascii="Consolas" w:hAnsi="Consolas" w:eastAsia="Consolas"/>
                <w:sz w:val="15"/>
              </w:rPr>
              <w:t xml:space="preserve">    "Price is ₹999 and rating is 4.5/5",</w:t>
            </w:r>
            <w:r>
              <w:br/>
            </w:r>
            <w:r>
              <w:rPr>
                <w:rFonts w:ascii="Consolas" w:hAnsi="Consolas" w:eastAsia="Consolas"/>
                <w:sz w:val="15"/>
              </w:rPr>
              <w:t xml:space="preserve">    "This is not bad, actually very good!!!"</w:t>
            </w:r>
            <w:r>
              <w:br/>
            </w:r>
            <w:r>
              <w:rPr>
                <w:rFonts w:ascii="Consolas" w:hAnsi="Consolas" w:eastAsia="Consolas"/>
                <w:sz w:val="15"/>
              </w:rPr>
              <w:t>]</w:t>
            </w:r>
            <w:r>
              <w:br/>
            </w:r>
            <w:r>
              <w:rPr>
                <w:rFonts w:ascii="Consolas" w:hAnsi="Consolas" w:eastAsia="Consolas"/>
                <w:sz w:val="15"/>
              </w:rPr>
            </w:r>
            <w:r>
              <w:br/>
            </w:r>
            <w:r>
              <w:rPr>
                <w:rFonts w:ascii="Consolas" w:hAnsi="Consolas" w:eastAsia="Consolas"/>
                <w:sz w:val="15"/>
              </w:rPr>
              <w:t>for sentence in test_sentences:</w:t>
            </w:r>
            <w:r>
              <w:br/>
            </w:r>
            <w:r>
              <w:rPr>
                <w:rFonts w:ascii="Consolas" w:hAnsi="Consolas" w:eastAsia="Consolas"/>
                <w:sz w:val="15"/>
              </w:rPr>
              <w:t xml:space="preserve">    print("RAW   :", sentence)</w:t>
            </w:r>
            <w:r>
              <w:br/>
            </w:r>
            <w:r>
              <w:rPr>
                <w:rFonts w:ascii="Consolas" w:hAnsi="Consolas" w:eastAsia="Consolas"/>
                <w:sz w:val="15"/>
              </w:rPr>
              <w:t xml:space="preserve">    print("CLEAN :", nltk_preprocess(sentence))</w:t>
            </w:r>
            <w:r>
              <w:br/>
            </w:r>
            <w:r>
              <w:rPr>
                <w:rFonts w:ascii="Consolas" w:hAnsi="Consolas" w:eastAsia="Consolas"/>
                <w:sz w:val="15"/>
              </w:rPr>
              <w:t xml:space="preserve">    print("-" * 80)</w:t>
            </w:r>
          </w:p>
        </w:tc>
      </w:tr>
    </w:tbl>
    <w:p/>
    <w:p>
      <w:pPr>
        <w:spacing w:before="160" w:after="0"/>
      </w:pPr>
      <w:r>
        <w:rPr>
          <w:b/>
          <w:color w:val="1F4E79"/>
          <w:sz w:val="20"/>
        </w:rPr>
        <w:t>End of documentation</w:t>
      </w:r>
    </w:p>
    <w:sectPr w:rsidR="00FC693F" w:rsidRPr="0006063C" w:rsidSect="00034616">
      <w:footerReference w:type="default" r:id="rId9"/>
      <w:pgSz w:w="12240" w:h="15840"/>
      <w:pgMar w:top="792" w:right="792" w:bottom="792"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 xml:space="preserve">Regex in NLP Text Cleaning | Page </w:t>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eastAsia="Aptos Display"/>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eastAsia="Aptos"/>
      <w:b/>
      <w:bCs/>
      <w:color w:val="2F5496"/>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eastAsia="Aptos"/>
      <w:b/>
      <w:bCs/>
      <w:color w:val="1F4E79"/>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eastAsia="Aptos Display"/>
      <w:b/>
      <w:color w:val="1F4E79"/>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